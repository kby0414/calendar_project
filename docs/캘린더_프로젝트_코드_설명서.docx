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개인 캘린더 프로젝트 코드 설명서</w:t>
      </w:r>
    </w:p>
    <w:p>
      <w:pPr>
        <w:spacing w:after="440"/>
      </w:pPr>
      <w:r>
        <w:rPr>
          <w:rFonts w:ascii="맑은 고딕" w:hAnsi="맑은 고딕" w:eastAsia="맑은 고딕"/>
          <w:color w:val="21364B"/>
          <w:sz w:val="30"/>
        </w:rPr>
        <w:t>FastAPI PostgreSQL JavaScript 구조와 기능 흐름</w:t>
      </w:r>
    </w:p>
    <w:p>
      <w:r>
        <w:rPr>
          <w:rFonts w:ascii="맑은 고딕" w:hAnsi="맑은 고딕" w:eastAsia="맑은 고딕"/>
          <w:i w:val="0"/>
        </w:rPr>
        <w:t>이 문서는 현재 구현된 캘린더를 직접 설명할 수 있도록 만든 학습용 안내서입니다. 화면의 버튼이 어떤 JavaScript를 실행하고, FastAPI가 어떤 검사를 거쳐 PostgreSQL에 저장하며, 저장 결과가 다시 달력에 표시되는지를 한 흐름으로 설명합니다.</w:t>
      </w:r>
    </w:p>
    <w:p>
      <w:r>
        <w:rPr>
          <w:rFonts w:ascii="맑은 고딕" w:hAnsi="맑은 고딕" w:eastAsia="맑은 고딕"/>
          <w:i w:val="0"/>
        </w:rPr>
        <w:t>코드를 외우기보다 파일의 책임과 데이터의 이동 순서를 이해하는 것이 목표입니다. 각 절의 ‘이렇게 설명하면 됩니다’ 문장은 발표나 코드 리뷰에서 그대로 활용할 수 있습니다.</w:t>
      </w:r>
    </w:p>
    <w:p>
      <w:pPr>
        <w:spacing w:before="560"/>
      </w:pPr>
      <w:r>
        <w:rPr>
          <w:rFonts w:ascii="맑은 고딕" w:hAnsi="맑은 고딕" w:eastAsia="맑은 고딕"/>
          <w:color w:val="56636C"/>
          <w:sz w:val="21"/>
        </w:rPr>
        <w:t>기준일  2026년 10월 14일</w:t>
      </w:r>
    </w:p>
    <w:p>
      <w:r>
        <w:rPr>
          <w:rFonts w:ascii="맑은 고딕" w:hAnsi="맑은 고딕" w:eastAsia="맑은 고딕"/>
          <w:color w:val="56636C"/>
          <w:sz w:val="21"/>
        </w:rPr>
        <w:t>문서 범위  현재 작업 폴더에 구현된 기능</w:t>
      </w:r>
    </w:p>
    <w:p>
      <w:r>
        <w:br w:type="page"/>
      </w:r>
    </w:p>
    <w:p>
      <w:pPr>
        <w:pStyle w:val="Heading1"/>
      </w:pPr>
      <w:r>
        <w:t>문서 구성</w:t>
      </w:r>
    </w:p>
    <w:p>
      <w:r>
        <w:rPr>
          <w:rFonts w:ascii="맑은 고딕" w:hAnsi="맑은 고딕" w:eastAsia="맑은 고딕"/>
          <w:i w:val="0"/>
        </w:rPr>
        <w:t>1 프로젝트를 한 문장으로 설명하기</w:t>
      </w:r>
    </w:p>
    <w:p>
      <w:r>
        <w:rPr>
          <w:rFonts w:ascii="맑은 고딕" w:hAnsi="맑은 고딕" w:eastAsia="맑은 고딕"/>
          <w:i w:val="0"/>
        </w:rPr>
        <w:t>2 사용자가 보는 화면과 서버의 전체 흐름</w:t>
      </w:r>
    </w:p>
    <w:p>
      <w:r>
        <w:rPr>
          <w:rFonts w:ascii="맑은 고딕" w:hAnsi="맑은 고딕" w:eastAsia="맑은 고딕"/>
          <w:i w:val="0"/>
        </w:rPr>
        <w:t>3 폴더와 파일의 역할</w:t>
      </w:r>
    </w:p>
    <w:p>
      <w:r>
        <w:rPr>
          <w:rFonts w:ascii="맑은 고딕" w:hAnsi="맑은 고딕" w:eastAsia="맑은 고딕"/>
          <w:i w:val="0"/>
        </w:rPr>
        <w:t>4 서버와 데이터베이스 코드</w:t>
      </w:r>
    </w:p>
    <w:p>
      <w:r>
        <w:rPr>
          <w:rFonts w:ascii="맑은 고딕" w:hAnsi="맑은 고딕" w:eastAsia="맑은 고딕"/>
          <w:i w:val="0"/>
        </w:rPr>
        <w:t>5 달력 화면 코드</w:t>
      </w:r>
    </w:p>
    <w:p>
      <w:r>
        <w:rPr>
          <w:rFonts w:ascii="맑은 고딕" w:hAnsi="맑은 고딕" w:eastAsia="맑은 고딕"/>
          <w:i w:val="0"/>
        </w:rPr>
        <w:t>6 일정 추가 수정 삭제 흐름</w:t>
      </w:r>
    </w:p>
    <w:p>
      <w:r>
        <w:rPr>
          <w:rFonts w:ascii="맑은 고딕" w:hAnsi="맑은 고딕" w:eastAsia="맑은 고딕"/>
          <w:i w:val="0"/>
        </w:rPr>
        <w:t>7 기간 일정과 색상 분류의 구현 원리</w:t>
      </w:r>
    </w:p>
    <w:p>
      <w:r>
        <w:rPr>
          <w:rFonts w:ascii="맑은 고딕" w:hAnsi="맑은 고딕" w:eastAsia="맑은 고딕"/>
          <w:i w:val="0"/>
        </w:rPr>
        <w:t>8 공휴일과 장소 좌표 처리</w:t>
      </w:r>
    </w:p>
    <w:p>
      <w:r>
        <w:rPr>
          <w:rFonts w:ascii="맑은 고딕" w:hAnsi="맑은 고딕" w:eastAsia="맑은 고딕"/>
          <w:i w:val="0"/>
        </w:rPr>
        <w:t>9 오류 처리와 안전장치</w:t>
      </w:r>
    </w:p>
    <w:p>
      <w:r>
        <w:rPr>
          <w:rFonts w:ascii="맑은 고딕" w:hAnsi="맑은 고딕" w:eastAsia="맑은 고딕"/>
          <w:i w:val="0"/>
        </w:rPr>
        <w:t>10 테스트 코드와 확인 범위</w:t>
      </w:r>
    </w:p>
    <w:p>
      <w:r>
        <w:rPr>
          <w:rFonts w:ascii="맑은 고딕" w:hAnsi="맑은 고딕" w:eastAsia="맑은 고딕"/>
          <w:i w:val="0"/>
        </w:rPr>
        <w:t>11 다른 사람에게 설명하는 순서</w:t>
      </w:r>
    </w:p>
    <w:p>
      <w:r>
        <w:rPr>
          <w:rFonts w:ascii="맑은 고딕" w:hAnsi="맑은 고딕" w:eastAsia="맑은 고딕"/>
          <w:i w:val="0"/>
        </w:rPr>
        <w:t>12 앞으로 변경할 때 지켜야 할 기록 방법</w:t>
      </w:r>
    </w:p>
    <w:p>
      <w:r>
        <w:rPr>
          <w:rFonts w:ascii="맑은 고딕" w:hAnsi="맑은 고딕" w:eastAsia="맑은 고딕"/>
          <w:i w:val="0"/>
        </w:rPr>
        <w:t>13 용어 정리</w:t>
      </w:r>
    </w:p>
    <w:p>
      <w:r>
        <w:rPr>
          <w:rFonts w:ascii="맑은 고딕" w:hAnsi="맑은 고딕" w:eastAsia="맑은 고딕"/>
          <w:b/>
        </w:rPr>
        <w:t xml:space="preserve">참고  </w:t>
      </w:r>
      <w:r>
        <w:rPr>
          <w:rFonts w:ascii="맑은 고딕" w:hAnsi="맑은 고딕" w:eastAsia="맑은 고딕"/>
        </w:rPr>
        <w:t>이 문서는 현재 코드를 설명합니다. CHANGELOG.md 마지막에 적힌 색상 선택 수정과 사용자 아이디 비밀번호 저장은 다음 작업 후보이며 아직 현재 기능으로 설명하지 않습니다.</w:t>
      </w:r>
    </w:p>
    <w:p>
      <w:pPr>
        <w:pStyle w:val="Heading1"/>
      </w:pPr>
      <w:r>
        <w:t>프로젝트를 한 문장으로 설명하기</w:t>
      </w:r>
    </w:p>
    <w:p>
      <w:r>
        <w:rPr>
          <w:rFonts w:ascii="맑은 고딕" w:hAnsi="맑은 고딕" w:eastAsia="맑은 고딕"/>
          <w:i w:val="0"/>
        </w:rPr>
        <w:t>이 프로젝트는 브라우저에서 월별 달력을 보여주고, 사용자가 기간 일정을 추가 수정 삭제하면 FastAPI 서버가 PostgreSQL에 저장하는 개인용 웹 캘린더입니다. 공휴일은 네이버 달력에서 확인한 별도 목록을 사용하며, 일정 장소가 있으면 선택적으로 네이버 지도 API에서 좌표를 찾습니다.</w:t>
      </w:r>
    </w:p>
    <w:p>
      <w:pPr>
        <w:ind w:left="198"/>
      </w:pPr>
      <w:r>
        <w:rPr>
          <w:rFonts w:ascii="맑은 고딕" w:hAnsi="맑은 고딕" w:eastAsia="맑은 고딕"/>
          <w:b/>
          <w:color w:val="21364B"/>
        </w:rPr>
        <w:t xml:space="preserve">이렇게 설명하면 됩니다  </w:t>
      </w:r>
      <w:r>
        <w:rPr>
          <w:rFonts w:ascii="맑은 고딕" w:hAnsi="맑은 고딕" w:eastAsia="맑은 고딕"/>
          <w:i/>
        </w:rPr>
        <w:t>브라우저 화면은 JavaScript가 담당하고, FastAPI는 달력 계산과 일정 API를 담당하며, PostgreSQL은 일정 데이터를 보관합니다.</w:t>
      </w:r>
    </w:p>
    <w:p>
      <w:pPr>
        <w:pStyle w:val="Heading2"/>
      </w:pPr>
      <w:r>
        <w:t>현재 가능한 기능</w:t>
      </w:r>
    </w:p>
    <w:p>
      <w:pPr>
        <w:pStyle w:val="ListBullet"/>
      </w:pPr>
      <w:r>
        <w:t>일요일부터 토요일까지 6주 42칸으로 월별 달력 표시</w:t>
      </w:r>
    </w:p>
    <w:p>
      <w:pPr>
        <w:pStyle w:val="ListBullet"/>
      </w:pPr>
      <w:r>
        <w:t>이전 달 다음 달 이동과 오늘 날짜 복귀</w:t>
      </w:r>
    </w:p>
    <w:p>
      <w:pPr>
        <w:pStyle w:val="ListBullet"/>
      </w:pPr>
      <w:r>
        <w:t>시작일부터 종료일까지 포함하는 기간 일정 추가 수정 삭제</w:t>
      </w:r>
    </w:p>
    <w:p>
      <w:pPr>
        <w:pStyle w:val="ListBullet"/>
      </w:pPr>
      <w:r>
        <w:t>빨강 주황 노랑 초록 파랑 보라 검정의 일정 제목 색상</w:t>
      </w:r>
    </w:p>
    <w:p>
      <w:pPr>
        <w:pStyle w:val="ListBullet"/>
      </w:pPr>
      <w:r>
        <w:t>2026년과 2027년 네이버 달력 기준 공휴일 표시</w:t>
      </w:r>
    </w:p>
    <w:p>
      <w:pPr>
        <w:pStyle w:val="ListBullet"/>
      </w:pPr>
      <w:r>
        <w:t>선택한 날짜의 일정 목록과 장소 표시</w:t>
      </w:r>
    </w:p>
    <w:p>
      <w:pPr>
        <w:pStyle w:val="ListBullet"/>
      </w:pPr>
      <w:r>
        <w:t>장소가 입력된 경우 네이버 지도 API 좌표 검색</w:t>
      </w:r>
    </w:p>
    <w:p>
      <w:pPr>
        <w:pStyle w:val="Heading2"/>
      </w:pPr>
      <w:r>
        <w:t>현재 없는 기능</w:t>
      </w:r>
    </w:p>
    <w:p>
      <w:r>
        <w:rPr>
          <w:rFonts w:ascii="맑은 고딕" w:hAnsi="맑은 고딕" w:eastAsia="맑은 고딕"/>
          <w:i w:val="0"/>
        </w:rPr>
        <w:t>현재 코드에는 로그인, 사용자별 일정 분리, 회원 아이디와 비밀번호 저장, 지도 화면 표시가 없습니다. CHANGELOG.md에 적힌 회원 기능은 앞으로 구현할 요구사항입니다. 현재 서버는 한 데이터베이스의 일정을 공동으로 조회하는 단일 사용자 구조입니다.</w:t>
      </w:r>
    </w:p>
    <w:p>
      <w:pPr>
        <w:pStyle w:val="Heading1"/>
      </w:pPr>
      <w:r>
        <w:t>사용자가 보는 화면과 서버의 전체 흐름</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6"/>
        <w:gridCol w:w="3286"/>
        <w:gridCol w:w="3286"/>
      </w:tblGrid>
      <w:tr>
        <w:trPr>
          <w:tblHeader w:val="true"/>
          <w:cantSplit/>
        </w:trPr>
        <w:tc>
          <w:tcPr>
            <w:tcW w:type="dxa" w:w="680"/>
            <w:shd w:fill="21364B"/>
            <w:vAlign w:val="center"/>
            <w:tcMar>
              <w:top w:w="110" w:type="dxa"/>
              <w:start w:w="120" w:type="dxa"/>
              <w:bottom w:w="110" w:type="dxa"/>
              <w:end w:w="120" w:type="dxa"/>
            </w:tcMar>
          </w:tcPr>
          <w:p>
            <w:pPr>
              <w:jc w:val="center"/>
            </w:pPr>
            <w:r>
              <w:rPr>
                <w:rFonts w:ascii="맑은 고딕" w:hAnsi="맑은 고딕" w:eastAsia="맑은 고딕"/>
                <w:b/>
                <w:color w:val="FFFFFF"/>
                <w:sz w:val="18"/>
              </w:rPr>
              <w:t>순서</w:t>
            </w:r>
          </w:p>
        </w:tc>
        <w:tc>
          <w:tcPr>
            <w:tcW w:type="dxa" w:w="4649"/>
            <w:shd w:fill="21364B"/>
            <w:vAlign w:val="center"/>
            <w:tcMar>
              <w:top w:w="110" w:type="dxa"/>
              <w:start w:w="120" w:type="dxa"/>
              <w:bottom w:w="110" w:type="dxa"/>
              <w:end w:w="120" w:type="dxa"/>
            </w:tcMar>
          </w:tcPr>
          <w:p>
            <w:pPr>
              <w:jc w:val="center"/>
            </w:pPr>
            <w:r>
              <w:rPr>
                <w:rFonts w:ascii="맑은 고딕" w:hAnsi="맑은 고딕" w:eastAsia="맑은 고딕"/>
                <w:b/>
                <w:color w:val="FFFFFF"/>
                <w:sz w:val="18"/>
              </w:rPr>
              <w:t>동작</w:t>
            </w:r>
          </w:p>
        </w:tc>
        <w:tc>
          <w:tcPr>
            <w:tcW w:type="dxa" w:w="2891"/>
            <w:shd w:fill="21364B"/>
            <w:vAlign w:val="center"/>
            <w:tcMar>
              <w:top w:w="110" w:type="dxa"/>
              <w:start w:w="120" w:type="dxa"/>
              <w:bottom w:w="110" w:type="dxa"/>
              <w:end w:w="120" w:type="dxa"/>
            </w:tcMar>
          </w:tcPr>
          <w:p>
            <w:pPr>
              <w:jc w:val="center"/>
            </w:pPr>
            <w:r>
              <w:rPr>
                <w:rFonts w:ascii="맑은 고딕" w:hAnsi="맑은 고딕" w:eastAsia="맑은 고딕"/>
                <w:b/>
                <w:color w:val="FFFFFF"/>
                <w:sz w:val="18"/>
              </w:rPr>
              <w:t>담당 코드</w:t>
            </w:r>
          </w:p>
        </w:tc>
      </w:tr>
      <w:tr>
        <w:trPr>
          <w:cantSplit/>
        </w:trPr>
        <w:tc>
          <w:tcPr>
            <w:tcW w:type="dxa" w:w="680"/>
            <w:vAlign w:val="center"/>
            <w:tcMar>
              <w:top w:w="110" w:type="dxa"/>
              <w:start w:w="120" w:type="dxa"/>
              <w:bottom w:w="110" w:type="dxa"/>
              <w:end w:w="120" w:type="dxa"/>
            </w:tcMar>
          </w:tcPr>
          <w:p>
            <w:pPr>
              <w:spacing w:after="0" w:line="276" w:lineRule="auto"/>
              <w:jc w:val="center"/>
            </w:pPr>
            <w:r>
              <w:rPr>
                <w:rFonts w:ascii="맑은 고딕" w:hAnsi="맑은 고딕" w:eastAsia="맑은 고딕"/>
                <w:sz w:val="18"/>
              </w:rPr>
              <w:t>1</w:t>
            </w:r>
          </w:p>
        </w:tc>
        <w:tc>
          <w:tcPr>
            <w:tcW w:type="dxa" w:w="4649"/>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사용자가 http://127.0.0.1:8000 에 접속합니다.</w:t>
            </w:r>
          </w:p>
        </w:tc>
        <w:tc>
          <w:tcPr>
            <w:tcW w:type="dxa" w:w="2891"/>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main.py 와 frontend/index.html</w:t>
            </w:r>
          </w:p>
        </w:tc>
      </w:tr>
      <w:tr>
        <w:trPr>
          <w:cantSplit/>
        </w:trPr>
        <w:tc>
          <w:tcPr>
            <w:tcW w:type="dxa" w:w="680"/>
            <w:vAlign w:val="center"/>
            <w:tcMar>
              <w:top w:w="110" w:type="dxa"/>
              <w:start w:w="120" w:type="dxa"/>
              <w:bottom w:w="110" w:type="dxa"/>
              <w:end w:w="120" w:type="dxa"/>
            </w:tcMar>
            <w:shd w:fill="EDF3F7"/>
          </w:tcPr>
          <w:p>
            <w:pPr>
              <w:spacing w:after="0" w:line="276" w:lineRule="auto"/>
              <w:jc w:val="center"/>
            </w:pPr>
            <w:r>
              <w:rPr>
                <w:rFonts w:ascii="맑은 고딕" w:hAnsi="맑은 고딕" w:eastAsia="맑은 고딕"/>
                <w:sz w:val="18"/>
              </w:rPr>
              <w:t>2</w:t>
            </w:r>
          </w:p>
        </w:tc>
        <w:tc>
          <w:tcPr>
            <w:tcW w:type="dxa" w:w="4649"/>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HTML이 화면의 자리와 버튼을 만들고 CSS가 모양을 지정합니다.</w:t>
            </w:r>
          </w:p>
        </w:tc>
        <w:tc>
          <w:tcPr>
            <w:tcW w:type="dxa" w:w="2891"/>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index.html 과 style.css</w:t>
            </w:r>
          </w:p>
        </w:tc>
      </w:tr>
      <w:tr>
        <w:trPr>
          <w:cantSplit/>
        </w:trPr>
        <w:tc>
          <w:tcPr>
            <w:tcW w:type="dxa" w:w="680"/>
            <w:vAlign w:val="center"/>
            <w:tcMar>
              <w:top w:w="110" w:type="dxa"/>
              <w:start w:w="120" w:type="dxa"/>
              <w:bottom w:w="110" w:type="dxa"/>
              <w:end w:w="120" w:type="dxa"/>
            </w:tcMar>
          </w:tcPr>
          <w:p>
            <w:pPr>
              <w:spacing w:after="0" w:line="276" w:lineRule="auto"/>
              <w:jc w:val="center"/>
            </w:pPr>
            <w:r>
              <w:rPr>
                <w:rFonts w:ascii="맑은 고딕" w:hAnsi="맑은 고딕" w:eastAsia="맑은 고딕"/>
                <w:sz w:val="18"/>
              </w:rPr>
              <w:t>3</w:t>
            </w:r>
          </w:p>
        </w:tc>
        <w:tc>
          <w:tcPr>
            <w:tcW w:type="dxa" w:w="4649"/>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app.js가 현재 연월의 달력 데이터를 서버에 요청합니다.</w:t>
            </w:r>
          </w:p>
        </w:tc>
        <w:tc>
          <w:tcPr>
            <w:tcW w:type="dxa" w:w="2891"/>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loadCalendar 함수</w:t>
            </w:r>
          </w:p>
        </w:tc>
      </w:tr>
      <w:tr>
        <w:trPr>
          <w:cantSplit/>
        </w:trPr>
        <w:tc>
          <w:tcPr>
            <w:tcW w:type="dxa" w:w="680"/>
            <w:vAlign w:val="center"/>
            <w:tcMar>
              <w:top w:w="110" w:type="dxa"/>
              <w:start w:w="120" w:type="dxa"/>
              <w:bottom w:w="110" w:type="dxa"/>
              <w:end w:w="120" w:type="dxa"/>
            </w:tcMar>
            <w:shd w:fill="EDF3F7"/>
          </w:tcPr>
          <w:p>
            <w:pPr>
              <w:spacing w:after="0" w:line="276" w:lineRule="auto"/>
              <w:jc w:val="center"/>
            </w:pPr>
            <w:r>
              <w:rPr>
                <w:rFonts w:ascii="맑은 고딕" w:hAnsi="맑은 고딕" w:eastAsia="맑은 고딕"/>
                <w:sz w:val="18"/>
              </w:rPr>
              <w:t>4</w:t>
            </w:r>
          </w:p>
        </w:tc>
        <w:tc>
          <w:tcPr>
            <w:tcW w:type="dxa" w:w="4649"/>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FastAPI가 42개 날짜를 계산하고 DB 일정과 공휴일을 합칩니다.</w:t>
            </w:r>
          </w:p>
        </w:tc>
        <w:tc>
          <w:tcPr>
            <w:tcW w:type="dxa" w:w="2891"/>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routers/calendar.py</w:t>
            </w:r>
          </w:p>
        </w:tc>
      </w:tr>
      <w:tr>
        <w:trPr>
          <w:cantSplit/>
        </w:trPr>
        <w:tc>
          <w:tcPr>
            <w:tcW w:type="dxa" w:w="680"/>
            <w:vAlign w:val="center"/>
            <w:tcMar>
              <w:top w:w="110" w:type="dxa"/>
              <w:start w:w="120" w:type="dxa"/>
              <w:bottom w:w="110" w:type="dxa"/>
              <w:end w:w="120" w:type="dxa"/>
            </w:tcMar>
          </w:tcPr>
          <w:p>
            <w:pPr>
              <w:spacing w:after="0" w:line="276" w:lineRule="auto"/>
              <w:jc w:val="center"/>
            </w:pPr>
            <w:r>
              <w:rPr>
                <w:rFonts w:ascii="맑은 고딕" w:hAnsi="맑은 고딕" w:eastAsia="맑은 고딕"/>
                <w:sz w:val="18"/>
              </w:rPr>
              <w:t>5</w:t>
            </w:r>
          </w:p>
        </w:tc>
        <w:tc>
          <w:tcPr>
            <w:tcW w:type="dxa" w:w="4649"/>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브라우저가 받은 JSON을 달력 칸과 상세 목록으로 그립니다.</w:t>
            </w:r>
          </w:p>
        </w:tc>
        <w:tc>
          <w:tcPr>
            <w:tcW w:type="dxa" w:w="2891"/>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renderCalendar 와 renderAgenda</w:t>
            </w:r>
          </w:p>
        </w:tc>
      </w:tr>
      <w:tr>
        <w:trPr>
          <w:cantSplit/>
        </w:trPr>
        <w:tc>
          <w:tcPr>
            <w:tcW w:type="dxa" w:w="680"/>
            <w:vAlign w:val="center"/>
            <w:tcMar>
              <w:top w:w="110" w:type="dxa"/>
              <w:start w:w="120" w:type="dxa"/>
              <w:bottom w:w="110" w:type="dxa"/>
              <w:end w:w="120" w:type="dxa"/>
            </w:tcMar>
            <w:shd w:fill="EDF3F7"/>
          </w:tcPr>
          <w:p>
            <w:pPr>
              <w:spacing w:after="0" w:line="276" w:lineRule="auto"/>
              <w:jc w:val="center"/>
            </w:pPr>
            <w:r>
              <w:rPr>
                <w:rFonts w:ascii="맑은 고딕" w:hAnsi="맑은 고딕" w:eastAsia="맑은 고딕"/>
                <w:sz w:val="18"/>
              </w:rPr>
              <w:t>6</w:t>
            </w:r>
          </w:p>
        </w:tc>
        <w:tc>
          <w:tcPr>
            <w:tcW w:type="dxa" w:w="4649"/>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일정 저장 시 편집창이 POST 또는 PUT 요청을 보냅니다.</w:t>
            </w:r>
          </w:p>
        </w:tc>
        <w:tc>
          <w:tcPr>
            <w:tcW w:type="dxa" w:w="2891"/>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schedule-editor.js</w:t>
            </w:r>
          </w:p>
        </w:tc>
      </w:tr>
      <w:tr>
        <w:trPr>
          <w:cantSplit/>
        </w:trPr>
        <w:tc>
          <w:tcPr>
            <w:tcW w:type="dxa" w:w="680"/>
            <w:vAlign w:val="center"/>
            <w:tcMar>
              <w:top w:w="110" w:type="dxa"/>
              <w:start w:w="120" w:type="dxa"/>
              <w:bottom w:w="110" w:type="dxa"/>
              <w:end w:w="120" w:type="dxa"/>
            </w:tcMar>
          </w:tcPr>
          <w:p>
            <w:pPr>
              <w:spacing w:after="0" w:line="276" w:lineRule="auto"/>
              <w:jc w:val="center"/>
            </w:pPr>
            <w:r>
              <w:rPr>
                <w:rFonts w:ascii="맑은 고딕" w:hAnsi="맑은 고딕" w:eastAsia="맑은 고딕"/>
                <w:sz w:val="18"/>
              </w:rPr>
              <w:t>7</w:t>
            </w:r>
          </w:p>
        </w:tc>
        <w:tc>
          <w:tcPr>
            <w:tcW w:type="dxa" w:w="4649"/>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서버가 검증 후 PostgreSQL에 저장하고 화면이 달력을 다시 불러옵니다.</w:t>
            </w:r>
          </w:p>
        </w:tc>
        <w:tc>
          <w:tcPr>
            <w:tcW w:type="dxa" w:w="2891"/>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schemas.py routers/schedules.py database.py</w:t>
            </w:r>
          </w:p>
        </w:tc>
      </w:tr>
    </w:tbl>
    <w:p>
      <w:pPr>
        <w:spacing w:after="20"/>
      </w:pPr>
    </w:p>
    <w:p>
      <w:pPr>
        <w:pStyle w:val="Heading2"/>
      </w:pPr>
      <w:r>
        <w:t>서버가 계속 실행되는 이유</w:t>
      </w:r>
    </w:p>
    <w:p>
      <w:r>
        <w:rPr>
          <w:rFonts w:ascii="맑은 고딕" w:hAnsi="맑은 고딕" w:eastAsia="맑은 고딕"/>
          <w:i w:val="0"/>
        </w:rPr>
        <w:t>start.ps1 또는 터미널 명령으로 Uvicorn을 실행하면 하나의 서버 프로세스가 127.0.0.1의 8000번 포트에서 요청을 기다립니다. 브라우저가 페이지나 API를 요청할 때만 FastAPI 함수가 실행되고, 요청이 끝나면 서버는 다음 요청을 기다립니다.</w:t>
      </w:r>
    </w:p>
    <w:p>
      <w:pPr>
        <w:pStyle w:val="Code"/>
        <w:keepLines/>
        <w:shd w:fill="F6F7F8"/>
      </w:pPr>
      <w:r>
        <w:t>.\.venv\Scripts\python.exe -m uvicorn main:app --host 127.0.0.1 --port 8000 --reload</w:t>
      </w:r>
    </w:p>
    <w:p>
      <w:r>
        <w:rPr>
          <w:rFonts w:ascii="맑은 고딕" w:hAnsi="맑은 고딕" w:eastAsia="맑은 고딕"/>
          <w:i w:val="0"/>
        </w:rPr>
        <w:t>--reload 옵션은 개발용입니다. 소스 파일이 바뀌면 Uvicorn이 서버를 다시 시작해 변경 내용을 반영합니다. 터미널을 닫거나 Ctrl C로 프로세스를 종료하면 서버도 멈춥니다.</w:t>
      </w:r>
    </w:p>
    <w:p>
      <w:pPr>
        <w:ind w:left="198"/>
      </w:pPr>
      <w:r>
        <w:rPr>
          <w:rFonts w:ascii="맑은 고딕" w:hAnsi="맑은 고딕" w:eastAsia="맑은 고딕"/>
          <w:b/>
          <w:color w:val="21364B"/>
        </w:rPr>
        <w:t xml:space="preserve">이렇게 설명하면 됩니다  </w:t>
      </w:r>
      <w:r>
        <w:rPr>
          <w:rFonts w:ascii="맑은 고딕" w:hAnsi="맑은 고딕" w:eastAsia="맑은 고딕"/>
          <w:i/>
        </w:rPr>
        <w:t>서버가 화면을 계속 계산하는 것이 아니라 8000번 포트에서 대기하다가 브라우저 요청이 들어올 때 필요한 함수를 실행합니다.</w:t>
      </w:r>
    </w:p>
    <w:p>
      <w:r>
        <w:br w:type="page"/>
      </w:r>
    </w:p>
    <w:p>
      <w:pPr>
        <w:pStyle w:val="Heading1"/>
      </w:pPr>
      <w:r>
        <w:t>프로젝트 폴더와 파일의 역할</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6"/>
        <w:gridCol w:w="3286"/>
        <w:gridCol w:w="3286"/>
      </w:tblGrid>
      <w:tr>
        <w:trPr>
          <w:tblHeader w:val="true"/>
          <w:cantSplit/>
        </w:trPr>
        <w:tc>
          <w:tcPr>
            <w:tcW w:type="dxa" w:w="1247"/>
            <w:shd w:fill="21364B"/>
            <w:vAlign w:val="center"/>
            <w:tcMar>
              <w:top w:w="110" w:type="dxa"/>
              <w:start w:w="120" w:type="dxa"/>
              <w:bottom w:w="110" w:type="dxa"/>
              <w:end w:w="120" w:type="dxa"/>
            </w:tcMar>
          </w:tcPr>
          <w:p>
            <w:pPr>
              <w:jc w:val="center"/>
            </w:pPr>
            <w:r>
              <w:rPr>
                <w:rFonts w:ascii="맑은 고딕" w:hAnsi="맑은 고딕" w:eastAsia="맑은 고딕"/>
                <w:b/>
                <w:color w:val="FFFFFF"/>
                <w:sz w:val="18"/>
              </w:rPr>
              <w:t>구분</w:t>
            </w:r>
          </w:p>
        </w:tc>
        <w:tc>
          <w:tcPr>
            <w:tcW w:type="dxa" w:w="2551"/>
            <w:shd w:fill="21364B"/>
            <w:vAlign w:val="center"/>
            <w:tcMar>
              <w:top w:w="110" w:type="dxa"/>
              <w:start w:w="120" w:type="dxa"/>
              <w:bottom w:w="110" w:type="dxa"/>
              <w:end w:w="120" w:type="dxa"/>
            </w:tcMar>
          </w:tcPr>
          <w:p>
            <w:pPr>
              <w:jc w:val="center"/>
            </w:pPr>
            <w:r>
              <w:rPr>
                <w:rFonts w:ascii="맑은 고딕" w:hAnsi="맑은 고딕" w:eastAsia="맑은 고딕"/>
                <w:b/>
                <w:color w:val="FFFFFF"/>
                <w:sz w:val="18"/>
              </w:rPr>
              <w:t>파일</w:t>
            </w:r>
          </w:p>
        </w:tc>
        <w:tc>
          <w:tcPr>
            <w:tcW w:type="dxa" w:w="4422"/>
            <w:shd w:fill="21364B"/>
            <w:vAlign w:val="center"/>
            <w:tcMar>
              <w:top w:w="110" w:type="dxa"/>
              <w:start w:w="120" w:type="dxa"/>
              <w:bottom w:w="110" w:type="dxa"/>
              <w:end w:w="120" w:type="dxa"/>
            </w:tcMar>
          </w:tcPr>
          <w:p>
            <w:pPr>
              <w:jc w:val="center"/>
            </w:pPr>
            <w:r>
              <w:rPr>
                <w:rFonts w:ascii="맑은 고딕" w:hAnsi="맑은 고딕" w:eastAsia="맑은 고딕"/>
                <w:b/>
                <w:color w:val="FFFFFF"/>
                <w:sz w:val="18"/>
              </w:rPr>
              <w:t>주요 역할</w:t>
            </w:r>
          </w:p>
        </w:tc>
      </w:tr>
      <w:tr>
        <w:trPr>
          <w:cantSplit/>
        </w:trPr>
        <w:tc>
          <w:tcPr>
            <w:tcW w:type="dxa" w:w="1247"/>
            <w:vAlign w:val="center"/>
            <w:tcMar>
              <w:top w:w="110" w:type="dxa"/>
              <w:start w:w="120" w:type="dxa"/>
              <w:bottom w:w="110" w:type="dxa"/>
              <w:end w:w="120" w:type="dxa"/>
            </w:tcMar>
          </w:tcPr>
          <w:p>
            <w:pPr>
              <w:spacing w:after="0" w:line="276" w:lineRule="auto"/>
              <w:jc w:val="center"/>
            </w:pPr>
            <w:r>
              <w:rPr>
                <w:rFonts w:ascii="맑은 고딕" w:hAnsi="맑은 고딕" w:eastAsia="맑은 고딕"/>
                <w:sz w:val="18"/>
              </w:rPr>
              <w:t>시작점</w:t>
            </w:r>
          </w:p>
        </w:tc>
        <w:tc>
          <w:tcPr>
            <w:tcW w:type="dxa" w:w="2551"/>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main.py</w:t>
            </w:r>
          </w:p>
        </w:tc>
        <w:tc>
          <w:tcPr>
            <w:tcW w:type="dxa" w:w="4422"/>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FastAPI 앱 생성 라우터 연결 DB 준비 화면 파일 제공</w:t>
            </w:r>
          </w:p>
        </w:tc>
      </w:tr>
      <w:tr>
        <w:trPr>
          <w:cantSplit/>
        </w:trPr>
        <w:tc>
          <w:tcPr>
            <w:tcW w:type="dxa" w:w="1247"/>
            <w:vAlign w:val="center"/>
            <w:tcMar>
              <w:top w:w="110" w:type="dxa"/>
              <w:start w:w="120" w:type="dxa"/>
              <w:bottom w:w="110" w:type="dxa"/>
              <w:end w:w="120" w:type="dxa"/>
            </w:tcMar>
            <w:shd w:fill="EDF3F7"/>
          </w:tcPr>
          <w:p>
            <w:pPr>
              <w:spacing w:after="0" w:line="276" w:lineRule="auto"/>
              <w:jc w:val="center"/>
            </w:pPr>
            <w:r>
              <w:rPr>
                <w:rFonts w:ascii="맑은 고딕" w:hAnsi="맑은 고딕" w:eastAsia="맑은 고딕"/>
                <w:sz w:val="18"/>
              </w:rPr>
              <w:t>설정</w:t>
            </w:r>
          </w:p>
        </w:tc>
        <w:tc>
          <w:tcPr>
            <w:tcW w:type="dxa" w:w="2551"/>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settings.py</w:t>
            </w:r>
          </w:p>
        </w:tc>
        <w:tc>
          <w:tcPr>
            <w:tcW w:type="dxa" w:w="4422"/>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.env에서 DB 주소와 네이버 API 키 읽기</w:t>
            </w:r>
          </w:p>
        </w:tc>
      </w:tr>
      <w:tr>
        <w:trPr>
          <w:cantSplit/>
        </w:trPr>
        <w:tc>
          <w:tcPr>
            <w:tcW w:type="dxa" w:w="1247"/>
            <w:vAlign w:val="center"/>
            <w:tcMar>
              <w:top w:w="110" w:type="dxa"/>
              <w:start w:w="120" w:type="dxa"/>
              <w:bottom w:w="110" w:type="dxa"/>
              <w:end w:w="120" w:type="dxa"/>
            </w:tcMar>
          </w:tcPr>
          <w:p>
            <w:pPr>
              <w:spacing w:after="0" w:line="276" w:lineRule="auto"/>
              <w:jc w:val="center"/>
            </w:pPr>
            <w:r>
              <w:rPr>
                <w:rFonts w:ascii="맑은 고딕" w:hAnsi="맑은 고딕" w:eastAsia="맑은 고딕"/>
                <w:sz w:val="18"/>
              </w:rPr>
              <w:t>DB 연결</w:t>
            </w:r>
          </w:p>
        </w:tc>
        <w:tc>
          <w:tcPr>
            <w:tcW w:type="dxa" w:w="2551"/>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database.py</w:t>
            </w:r>
          </w:p>
        </w:tc>
        <w:tc>
          <w:tcPr>
            <w:tcW w:type="dxa" w:w="4422"/>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PostgreSQL 엔진과 요청별 세션 생성</w:t>
            </w:r>
          </w:p>
        </w:tc>
      </w:tr>
      <w:tr>
        <w:trPr>
          <w:cantSplit/>
        </w:trPr>
        <w:tc>
          <w:tcPr>
            <w:tcW w:type="dxa" w:w="1247"/>
            <w:vAlign w:val="center"/>
            <w:tcMar>
              <w:top w:w="110" w:type="dxa"/>
              <w:start w:w="120" w:type="dxa"/>
              <w:bottom w:w="110" w:type="dxa"/>
              <w:end w:w="120" w:type="dxa"/>
            </w:tcMar>
            <w:shd w:fill="EDF3F7"/>
          </w:tcPr>
          <w:p>
            <w:pPr>
              <w:spacing w:after="0" w:line="276" w:lineRule="auto"/>
              <w:jc w:val="center"/>
            </w:pPr>
            <w:r>
              <w:rPr>
                <w:rFonts w:ascii="맑은 고딕" w:hAnsi="맑은 고딕" w:eastAsia="맑은 고딕"/>
                <w:sz w:val="18"/>
              </w:rPr>
              <w:t>DB 구조</w:t>
            </w:r>
          </w:p>
        </w:tc>
        <w:tc>
          <w:tcPr>
            <w:tcW w:type="dxa" w:w="2551"/>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models.py</w:t>
            </w:r>
          </w:p>
        </w:tc>
        <w:tc>
          <w:tcPr>
            <w:tcW w:type="dxa" w:w="4422"/>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schedules 테이블의 열 정의</w:t>
            </w:r>
          </w:p>
        </w:tc>
      </w:tr>
      <w:tr>
        <w:trPr>
          <w:cantSplit/>
        </w:trPr>
        <w:tc>
          <w:tcPr>
            <w:tcW w:type="dxa" w:w="1247"/>
            <w:vAlign w:val="center"/>
            <w:tcMar>
              <w:top w:w="110" w:type="dxa"/>
              <w:start w:w="120" w:type="dxa"/>
              <w:bottom w:w="110" w:type="dxa"/>
              <w:end w:w="120" w:type="dxa"/>
            </w:tcMar>
          </w:tcPr>
          <w:p>
            <w:pPr>
              <w:spacing w:after="0" w:line="276" w:lineRule="auto"/>
              <w:jc w:val="center"/>
            </w:pPr>
            <w:r>
              <w:rPr>
                <w:rFonts w:ascii="맑은 고딕" w:hAnsi="맑은 고딕" w:eastAsia="맑은 고딕"/>
                <w:sz w:val="18"/>
              </w:rPr>
              <w:t>입력 규칙</w:t>
            </w:r>
          </w:p>
        </w:tc>
        <w:tc>
          <w:tcPr>
            <w:tcW w:type="dxa" w:w="2551"/>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schemas.py</w:t>
            </w:r>
          </w:p>
        </w:tc>
        <w:tc>
          <w:tcPr>
            <w:tcW w:type="dxa" w:w="4422"/>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제목 날짜 기간 색상 길이 검증</w:t>
            </w:r>
          </w:p>
        </w:tc>
      </w:tr>
      <w:tr>
        <w:trPr>
          <w:cantSplit/>
        </w:trPr>
        <w:tc>
          <w:tcPr>
            <w:tcW w:type="dxa" w:w="1247"/>
            <w:vAlign w:val="center"/>
            <w:tcMar>
              <w:top w:w="110" w:type="dxa"/>
              <w:start w:w="120" w:type="dxa"/>
              <w:bottom w:w="110" w:type="dxa"/>
              <w:end w:w="120" w:type="dxa"/>
            </w:tcMar>
            <w:shd w:fill="EDF3F7"/>
          </w:tcPr>
          <w:p>
            <w:pPr>
              <w:spacing w:after="0" w:line="276" w:lineRule="auto"/>
              <w:jc w:val="center"/>
            </w:pPr>
            <w:r>
              <w:rPr>
                <w:rFonts w:ascii="맑은 고딕" w:hAnsi="맑은 고딕" w:eastAsia="맑은 고딕"/>
                <w:sz w:val="18"/>
              </w:rPr>
              <w:t>DB 보정</w:t>
            </w:r>
          </w:p>
        </w:tc>
        <w:tc>
          <w:tcPr>
            <w:tcW w:type="dxa" w:w="2551"/>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migrations.py</w:t>
            </w:r>
          </w:p>
        </w:tc>
        <w:tc>
          <w:tcPr>
            <w:tcW w:type="dxa" w:w="4422"/>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기존 테이블에 end_date 열을 안전하게 추가</w:t>
            </w:r>
          </w:p>
        </w:tc>
      </w:tr>
      <w:tr>
        <w:trPr>
          <w:cantSplit/>
        </w:trPr>
        <w:tc>
          <w:tcPr>
            <w:tcW w:type="dxa" w:w="1247"/>
            <w:vAlign w:val="center"/>
            <w:tcMar>
              <w:top w:w="110" w:type="dxa"/>
              <w:start w:w="120" w:type="dxa"/>
              <w:bottom w:w="110" w:type="dxa"/>
              <w:end w:w="120" w:type="dxa"/>
            </w:tcMar>
          </w:tcPr>
          <w:p>
            <w:pPr>
              <w:spacing w:after="0" w:line="276" w:lineRule="auto"/>
              <w:jc w:val="center"/>
            </w:pPr>
            <w:r>
              <w:rPr>
                <w:rFonts w:ascii="맑은 고딕" w:hAnsi="맑은 고딕" w:eastAsia="맑은 고딕"/>
                <w:sz w:val="18"/>
              </w:rPr>
              <w:t>일정 API</w:t>
            </w:r>
          </w:p>
        </w:tc>
        <w:tc>
          <w:tcPr>
            <w:tcW w:type="dxa" w:w="2551"/>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routers/schedules.py</w:t>
            </w:r>
          </w:p>
        </w:tc>
        <w:tc>
          <w:tcPr>
            <w:tcW w:type="dxa" w:w="4422"/>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일정 생성 조회 수정 삭제</w:t>
            </w:r>
          </w:p>
        </w:tc>
      </w:tr>
      <w:tr>
        <w:trPr>
          <w:cantSplit/>
        </w:trPr>
        <w:tc>
          <w:tcPr>
            <w:tcW w:type="dxa" w:w="1247"/>
            <w:vAlign w:val="center"/>
            <w:tcMar>
              <w:top w:w="110" w:type="dxa"/>
              <w:start w:w="120" w:type="dxa"/>
              <w:bottom w:w="110" w:type="dxa"/>
              <w:end w:w="120" w:type="dxa"/>
            </w:tcMar>
            <w:shd w:fill="EDF3F7"/>
          </w:tcPr>
          <w:p>
            <w:pPr>
              <w:spacing w:after="0" w:line="276" w:lineRule="auto"/>
              <w:jc w:val="center"/>
            </w:pPr>
            <w:r>
              <w:rPr>
                <w:rFonts w:ascii="맑은 고딕" w:hAnsi="맑은 고딕" w:eastAsia="맑은 고딕"/>
                <w:sz w:val="18"/>
              </w:rPr>
              <w:t>달력 API</w:t>
            </w:r>
          </w:p>
        </w:tc>
        <w:tc>
          <w:tcPr>
            <w:tcW w:type="dxa" w:w="2551"/>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routers/calendar.py</w:t>
            </w:r>
          </w:p>
        </w:tc>
        <w:tc>
          <w:tcPr>
            <w:tcW w:type="dxa" w:w="4422"/>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42칸 계산 일정과 공휴일을 날짜별로 묶기</w:t>
            </w:r>
          </w:p>
        </w:tc>
      </w:tr>
      <w:tr>
        <w:trPr>
          <w:cantSplit/>
        </w:trPr>
        <w:tc>
          <w:tcPr>
            <w:tcW w:type="dxa" w:w="1247"/>
            <w:vAlign w:val="center"/>
            <w:tcMar>
              <w:top w:w="110" w:type="dxa"/>
              <w:start w:w="120" w:type="dxa"/>
              <w:bottom w:w="110" w:type="dxa"/>
              <w:end w:w="120" w:type="dxa"/>
            </w:tcMar>
          </w:tcPr>
          <w:p>
            <w:pPr>
              <w:spacing w:after="0" w:line="276" w:lineRule="auto"/>
              <w:jc w:val="center"/>
            </w:pPr>
            <w:r>
              <w:rPr>
                <w:rFonts w:ascii="맑은 고딕" w:hAnsi="맑은 고딕" w:eastAsia="맑은 고딕"/>
                <w:sz w:val="18"/>
              </w:rPr>
              <w:t>장소 검색</w:t>
            </w:r>
          </w:p>
        </w:tc>
        <w:tc>
          <w:tcPr>
            <w:tcW w:type="dxa" w:w="2551"/>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services.py</w:t>
            </w:r>
          </w:p>
        </w:tc>
        <w:tc>
          <w:tcPr>
            <w:tcW w:type="dxa" w:w="4422"/>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네이버 지도 API로 위도 경도 검색</w:t>
            </w:r>
          </w:p>
        </w:tc>
      </w:tr>
      <w:tr>
        <w:trPr>
          <w:cantSplit/>
        </w:trPr>
        <w:tc>
          <w:tcPr>
            <w:tcW w:type="dxa" w:w="1247"/>
            <w:vAlign w:val="center"/>
            <w:tcMar>
              <w:top w:w="110" w:type="dxa"/>
              <w:start w:w="120" w:type="dxa"/>
              <w:bottom w:w="110" w:type="dxa"/>
              <w:end w:w="120" w:type="dxa"/>
            </w:tcMar>
            <w:shd w:fill="EDF3F7"/>
          </w:tcPr>
          <w:p>
            <w:pPr>
              <w:spacing w:after="0" w:line="276" w:lineRule="auto"/>
              <w:jc w:val="center"/>
            </w:pPr>
            <w:r>
              <w:rPr>
                <w:rFonts w:ascii="맑은 고딕" w:hAnsi="맑은 고딕" w:eastAsia="맑은 고딕"/>
                <w:sz w:val="18"/>
              </w:rPr>
              <w:t>공휴일</w:t>
            </w:r>
          </w:p>
        </w:tc>
        <w:tc>
          <w:tcPr>
            <w:tcW w:type="dxa" w:w="2551"/>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holiday_calendar.py</w:t>
            </w:r>
          </w:p>
        </w:tc>
        <w:tc>
          <w:tcPr>
            <w:tcW w:type="dxa" w:w="4422"/>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검증된 JSON 공휴일 읽기와 범위 안내</w:t>
            </w:r>
          </w:p>
        </w:tc>
      </w:tr>
      <w:tr>
        <w:trPr>
          <w:cantSplit/>
        </w:trPr>
        <w:tc>
          <w:tcPr>
            <w:tcW w:type="dxa" w:w="1247"/>
            <w:vAlign w:val="center"/>
            <w:tcMar>
              <w:top w:w="110" w:type="dxa"/>
              <w:start w:w="120" w:type="dxa"/>
              <w:bottom w:w="110" w:type="dxa"/>
              <w:end w:w="120" w:type="dxa"/>
            </w:tcMar>
          </w:tcPr>
          <w:p>
            <w:pPr>
              <w:spacing w:after="0" w:line="276" w:lineRule="auto"/>
              <w:jc w:val="center"/>
            </w:pPr>
            <w:r>
              <w:rPr>
                <w:rFonts w:ascii="맑은 고딕" w:hAnsi="맑은 고딕" w:eastAsia="맑은 고딕"/>
                <w:sz w:val="18"/>
              </w:rPr>
              <w:t>화면 뼈대</w:t>
            </w:r>
          </w:p>
        </w:tc>
        <w:tc>
          <w:tcPr>
            <w:tcW w:type="dxa" w:w="2551"/>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frontend/index.html</w:t>
            </w:r>
          </w:p>
        </w:tc>
        <w:tc>
          <w:tcPr>
            <w:tcW w:type="dxa" w:w="4422"/>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버튼 달력 상세 영역 편집창 배치</w:t>
            </w:r>
          </w:p>
        </w:tc>
      </w:tr>
      <w:tr>
        <w:trPr>
          <w:cantSplit/>
        </w:trPr>
        <w:tc>
          <w:tcPr>
            <w:tcW w:type="dxa" w:w="1247"/>
            <w:vAlign w:val="center"/>
            <w:tcMar>
              <w:top w:w="110" w:type="dxa"/>
              <w:start w:w="120" w:type="dxa"/>
              <w:bottom w:w="110" w:type="dxa"/>
              <w:end w:w="120" w:type="dxa"/>
            </w:tcMar>
            <w:shd w:fill="EDF3F7"/>
          </w:tcPr>
          <w:p>
            <w:pPr>
              <w:spacing w:after="0" w:line="276" w:lineRule="auto"/>
              <w:jc w:val="center"/>
            </w:pPr>
            <w:r>
              <w:rPr>
                <w:rFonts w:ascii="맑은 고딕" w:hAnsi="맑은 고딕" w:eastAsia="맑은 고딕"/>
                <w:sz w:val="18"/>
              </w:rPr>
              <w:t>화면 동작</w:t>
            </w:r>
          </w:p>
        </w:tc>
        <w:tc>
          <w:tcPr>
            <w:tcW w:type="dxa" w:w="2551"/>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frontend/app.js</w:t>
            </w:r>
          </w:p>
        </w:tc>
        <w:tc>
          <w:tcPr>
            <w:tcW w:type="dxa" w:w="4422"/>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월 조회 달력 렌더링 날짜 선택 오늘 이동</w:t>
            </w:r>
          </w:p>
        </w:tc>
      </w:tr>
      <w:tr>
        <w:trPr>
          <w:cantSplit/>
        </w:trPr>
        <w:tc>
          <w:tcPr>
            <w:tcW w:type="dxa" w:w="1247"/>
            <w:vAlign w:val="center"/>
            <w:tcMar>
              <w:top w:w="110" w:type="dxa"/>
              <w:start w:w="120" w:type="dxa"/>
              <w:bottom w:w="110" w:type="dxa"/>
              <w:end w:w="120" w:type="dxa"/>
            </w:tcMar>
          </w:tcPr>
          <w:p>
            <w:pPr>
              <w:spacing w:after="0" w:line="276" w:lineRule="auto"/>
              <w:jc w:val="center"/>
            </w:pPr>
            <w:r>
              <w:rPr>
                <w:rFonts w:ascii="맑은 고딕" w:hAnsi="맑은 고딕" w:eastAsia="맑은 고딕"/>
                <w:sz w:val="18"/>
              </w:rPr>
              <w:t>일정 편집</w:t>
            </w:r>
          </w:p>
        </w:tc>
        <w:tc>
          <w:tcPr>
            <w:tcW w:type="dxa" w:w="2551"/>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frontend/schedule-editor.js</w:t>
            </w:r>
          </w:p>
        </w:tc>
        <w:tc>
          <w:tcPr>
            <w:tcW w:type="dxa" w:w="4422"/>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추가 수정 삭제 창과 API 요청</w:t>
            </w:r>
          </w:p>
        </w:tc>
      </w:tr>
      <w:tr>
        <w:trPr>
          <w:cantSplit/>
        </w:trPr>
        <w:tc>
          <w:tcPr>
            <w:tcW w:type="dxa" w:w="1247"/>
            <w:vAlign w:val="center"/>
            <w:tcMar>
              <w:top w:w="110" w:type="dxa"/>
              <w:start w:w="120" w:type="dxa"/>
              <w:bottom w:w="110" w:type="dxa"/>
              <w:end w:w="120" w:type="dxa"/>
            </w:tcMar>
            <w:shd w:fill="EDF3F7"/>
          </w:tcPr>
          <w:p>
            <w:pPr>
              <w:spacing w:after="0" w:line="276" w:lineRule="auto"/>
              <w:jc w:val="center"/>
            </w:pPr>
            <w:r>
              <w:rPr>
                <w:rFonts w:ascii="맑은 고딕" w:hAnsi="맑은 고딕" w:eastAsia="맑은 고딕"/>
                <w:sz w:val="18"/>
              </w:rPr>
              <w:t>화면 모양</w:t>
            </w:r>
          </w:p>
        </w:tc>
        <w:tc>
          <w:tcPr>
            <w:tcW w:type="dxa" w:w="2551"/>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frontend/style.css</w:t>
            </w:r>
          </w:p>
        </w:tc>
        <w:tc>
          <w:tcPr>
            <w:tcW w:type="dxa" w:w="4422"/>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색상 크기 배치 반응형 화면</w:t>
            </w:r>
          </w:p>
        </w:tc>
      </w:tr>
      <w:tr>
        <w:trPr>
          <w:cantSplit/>
        </w:trPr>
        <w:tc>
          <w:tcPr>
            <w:tcW w:type="dxa" w:w="1247"/>
            <w:vAlign w:val="center"/>
            <w:tcMar>
              <w:top w:w="110" w:type="dxa"/>
              <w:start w:w="120" w:type="dxa"/>
              <w:bottom w:w="110" w:type="dxa"/>
              <w:end w:w="120" w:type="dxa"/>
            </w:tcMar>
          </w:tcPr>
          <w:p>
            <w:pPr>
              <w:spacing w:after="0" w:line="276" w:lineRule="auto"/>
              <w:jc w:val="center"/>
            </w:pPr>
            <w:r>
              <w:rPr>
                <w:rFonts w:ascii="맑은 고딕" w:hAnsi="맑은 고딕" w:eastAsia="맑은 고딕"/>
                <w:sz w:val="18"/>
              </w:rPr>
              <w:t>공휴일 자료</w:t>
            </w:r>
          </w:p>
        </w:tc>
        <w:tc>
          <w:tcPr>
            <w:tcW w:type="dxa" w:w="2551"/>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data/naver_holidays.json</w:t>
            </w:r>
          </w:p>
        </w:tc>
        <w:tc>
          <w:tcPr>
            <w:tcW w:type="dxa" w:w="4422"/>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확인 날짜 출처 연도 날짜별 공휴일</w:t>
            </w:r>
          </w:p>
        </w:tc>
      </w:tr>
      <w:tr>
        <w:trPr>
          <w:cantSplit/>
        </w:trPr>
        <w:tc>
          <w:tcPr>
            <w:tcW w:type="dxa" w:w="1247"/>
            <w:vAlign w:val="center"/>
            <w:tcMar>
              <w:top w:w="110" w:type="dxa"/>
              <w:start w:w="120" w:type="dxa"/>
              <w:bottom w:w="110" w:type="dxa"/>
              <w:end w:w="120" w:type="dxa"/>
            </w:tcMar>
            <w:shd w:fill="EDF3F7"/>
          </w:tcPr>
          <w:p>
            <w:pPr>
              <w:spacing w:after="0" w:line="276" w:lineRule="auto"/>
              <w:jc w:val="center"/>
            </w:pPr>
            <w:r>
              <w:rPr>
                <w:rFonts w:ascii="맑은 고딕" w:hAnsi="맑은 고딕" w:eastAsia="맑은 고딕"/>
                <w:sz w:val="18"/>
              </w:rPr>
              <w:t>검사</w:t>
            </w:r>
          </w:p>
        </w:tc>
        <w:tc>
          <w:tcPr>
            <w:tcW w:type="dxa" w:w="2551"/>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tests 폴더</w:t>
            </w:r>
          </w:p>
        </w:tc>
        <w:tc>
          <w:tcPr>
            <w:tcW w:type="dxa" w:w="4422"/>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달력 CRUD 기간 공휴일 예외 상황 자동 검사</w:t>
            </w:r>
          </w:p>
        </w:tc>
      </w:tr>
      <w:tr>
        <w:trPr>
          <w:cantSplit/>
        </w:trPr>
        <w:tc>
          <w:tcPr>
            <w:tcW w:type="dxa" w:w="1247"/>
            <w:vAlign w:val="center"/>
            <w:tcMar>
              <w:top w:w="110" w:type="dxa"/>
              <w:start w:w="120" w:type="dxa"/>
              <w:bottom w:w="110" w:type="dxa"/>
              <w:end w:w="120" w:type="dxa"/>
            </w:tcMar>
          </w:tcPr>
          <w:p>
            <w:pPr>
              <w:spacing w:after="0" w:line="276" w:lineRule="auto"/>
              <w:jc w:val="center"/>
            </w:pPr>
            <w:r>
              <w:rPr>
                <w:rFonts w:ascii="맑은 고딕" w:hAnsi="맑은 고딕" w:eastAsia="맑은 고딕"/>
                <w:sz w:val="18"/>
              </w:rPr>
              <w:t>문서</w:t>
            </w:r>
          </w:p>
        </w:tc>
        <w:tc>
          <w:tcPr>
            <w:tcW w:type="dxa" w:w="2551"/>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README FEATURES CHANGELOG</w:t>
            </w:r>
          </w:p>
        </w:tc>
        <w:tc>
          <w:tcPr>
            <w:tcW w:type="dxa" w:w="4422"/>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실행법 현재 기능 변경 이력 기록</w:t>
            </w:r>
          </w:p>
        </w:tc>
      </w:tr>
    </w:tbl>
    <w:p>
      <w:pPr>
        <w:spacing w:after="20"/>
      </w:pPr>
    </w:p>
    <w:p>
      <w:pPr>
        <w:pStyle w:val="Heading1"/>
      </w:pPr>
      <w:r>
        <w:t>서버와 데이터베이스 코드</w:t>
      </w:r>
    </w:p>
    <w:p>
      <w:pPr>
        <w:pStyle w:val="Heading2"/>
      </w:pPr>
      <w:r>
        <w:t>main.py가 하는 일</w:t>
      </w:r>
    </w:p>
    <w:p>
      <w:r>
        <w:rPr>
          <w:rFonts w:ascii="맑은 고딕" w:hAnsi="맑은 고딕" w:eastAsia="맑은 고딕"/>
          <w:i w:val="0"/>
        </w:rPr>
        <w:t>main.py는 프로그램의 조립 지점입니다. 데이터베이스 테이블을 준비하고, FastAPI 앱을 만든 뒤, 달력 라우터와 일정 라우터를 연결합니다. /static 주소에는 CSS와 JavaScript를 연결하고 / 주소에는 index.html을 반환합니다.</w:t>
      </w:r>
    </w:p>
    <w:p>
      <w:pPr>
        <w:pStyle w:val="Code"/>
        <w:keepLines/>
        <w:shd w:fill="F6F7F8"/>
      </w:pPr>
      <w:r>
        <w:t>models.Base.metadata.create_all(bind=engine)</w:t>
        <w:br/>
        <w:t>ensure_schedule_period_column(engine)</w:t>
        <w:br/>
        <w:t>app = FastAPI()</w:t>
        <w:br/>
        <w:t>app.include_router(calendar.router)</w:t>
        <w:br/>
        <w:t>app.include_router(schedules.router)</w:t>
      </w:r>
    </w:p>
    <w:p>
      <w:pPr>
        <w:ind w:left="198"/>
      </w:pPr>
      <w:r>
        <w:rPr>
          <w:rFonts w:ascii="맑은 고딕" w:hAnsi="맑은 고딕" w:eastAsia="맑은 고딕"/>
          <w:b/>
          <w:color w:val="21364B"/>
        </w:rPr>
        <w:t xml:space="preserve">이렇게 설명하면 됩니다  </w:t>
      </w:r>
      <w:r>
        <w:rPr>
          <w:rFonts w:ascii="맑은 고딕" w:hAnsi="맑은 고딕" w:eastAsia="맑은 고딕"/>
          <w:i/>
        </w:rPr>
        <w:t>main.py는 각 부품을 연결해서 하나의 웹 서버로 만드는 시작 파일입니다.</w:t>
      </w:r>
    </w:p>
    <w:p>
      <w:pPr>
        <w:pStyle w:val="Heading2"/>
      </w:pPr>
      <w:r>
        <w:t>database.py와 요청별 세션</w:t>
      </w:r>
    </w:p>
    <w:p>
      <w:r>
        <w:rPr>
          <w:rFonts w:ascii="맑은 고딕" w:hAnsi="맑은 고딕" w:eastAsia="맑은 고딕"/>
          <w:i w:val="0"/>
        </w:rPr>
        <w:t>database.py의 engine은 PostgreSQL과 통신하는 통로입니다. SessionLocal은 SQL을 실행하고 저장 여부를 관리하는 작업 단위입니다. get_db는 API 요청이 시작될 때 세션을 만들고 요청이 끝나면 finally에서 반드시 닫습니다.</w:t>
      </w:r>
    </w:p>
    <w:p>
      <w:pPr>
        <w:pStyle w:val="Code"/>
        <w:keepLines/>
        <w:shd w:fill="F6F7F8"/>
      </w:pPr>
      <w:r>
        <w:t>def get_db():</w:t>
        <w:br/>
        <w:t xml:space="preserve">    db = SessionLocal()</w:t>
        <w:br/>
        <w:t xml:space="preserve">    try:</w:t>
        <w:br/>
        <w:t xml:space="preserve">        yield db</w:t>
        <w:br/>
        <w:t xml:space="preserve">    finally:</w:t>
        <w:br/>
        <w:t xml:space="preserve">        db.close()</w:t>
      </w:r>
    </w:p>
    <w:p>
      <w:r>
        <w:rPr>
          <w:rFonts w:ascii="맑은 고딕" w:hAnsi="맑은 고딕" w:eastAsia="맑은 고딕"/>
          <w:i w:val="0"/>
        </w:rPr>
        <w:t>pool_pre_ping은 오래된 연결을 사용하기 전에 살아 있는지 확인합니다. connect_timeout 5는 DB 연결이 되지 않을 때 무한히 기다리지 않도록 제한합니다.</w:t>
      </w:r>
    </w:p>
    <w:p>
      <w:pPr>
        <w:ind w:left="198"/>
      </w:pPr>
      <w:r>
        <w:rPr>
          <w:rFonts w:ascii="맑은 고딕" w:hAnsi="맑은 고딕" w:eastAsia="맑은 고딕"/>
          <w:b/>
          <w:color w:val="21364B"/>
        </w:rPr>
        <w:t xml:space="preserve">이렇게 설명하면 됩니다  </w:t>
      </w:r>
      <w:r>
        <w:rPr>
          <w:rFonts w:ascii="맑은 고딕" w:hAnsi="맑은 고딕" w:eastAsia="맑은 고딕"/>
          <w:i/>
        </w:rPr>
        <w:t>API 하나가 실행될 때 DB 세션 하나를 빌리고, 작업이 끝나면 반납하도록 만든 코드입니다.</w:t>
      </w:r>
    </w:p>
    <w:p>
      <w:pPr>
        <w:pStyle w:val="Heading2"/>
      </w:pPr>
      <w:r>
        <w:t>models.py의 Schedule</w:t>
      </w:r>
    </w:p>
    <w:p>
      <w:r>
        <w:rPr>
          <w:rFonts w:ascii="맑은 고딕" w:hAnsi="맑은 고딕" w:eastAsia="맑은 고딕"/>
          <w:i w:val="0"/>
        </w:rPr>
        <w:t>Schedule 클래스는 PostgreSQL schedules 테이블 한 행의 모양을 정의합니다. id는 각 일정을 구분하는 번호이고, date와 end_date는 시작일과 종료일입니다. 기간의 모든 날짜를 여러 행으로 복사하지 않고 일정 한 건에 두 날짜를 저장합니다.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6"/>
        <w:gridCol w:w="3286"/>
        <w:gridCol w:w="3286"/>
      </w:tblGrid>
      <w:tr>
        <w:trPr>
          <w:tblHeader w:val="true"/>
          <w:cantSplit/>
        </w:trPr>
        <w:tc>
          <w:tcPr>
            <w:tcW w:type="dxa" w:w="2041"/>
            <w:shd w:fill="21364B"/>
            <w:vAlign w:val="center"/>
            <w:tcMar>
              <w:top w:w="110" w:type="dxa"/>
              <w:start w:w="120" w:type="dxa"/>
              <w:bottom w:w="110" w:type="dxa"/>
              <w:end w:w="120" w:type="dxa"/>
            </w:tcMar>
          </w:tcPr>
          <w:p>
            <w:pPr>
              <w:jc w:val="center"/>
            </w:pPr>
            <w:r>
              <w:rPr>
                <w:rFonts w:ascii="맑은 고딕" w:hAnsi="맑은 고딕" w:eastAsia="맑은 고딕"/>
                <w:b/>
                <w:color w:val="FFFFFF"/>
                <w:sz w:val="18"/>
              </w:rPr>
              <w:t>열</w:t>
            </w:r>
          </w:p>
        </w:tc>
        <w:tc>
          <w:tcPr>
            <w:tcW w:type="dxa" w:w="4195"/>
            <w:shd w:fill="21364B"/>
            <w:vAlign w:val="center"/>
            <w:tcMar>
              <w:top w:w="110" w:type="dxa"/>
              <w:start w:w="120" w:type="dxa"/>
              <w:bottom w:w="110" w:type="dxa"/>
              <w:end w:w="120" w:type="dxa"/>
            </w:tcMar>
          </w:tcPr>
          <w:p>
            <w:pPr>
              <w:jc w:val="center"/>
            </w:pPr>
            <w:r>
              <w:rPr>
                <w:rFonts w:ascii="맑은 고딕" w:hAnsi="맑은 고딕" w:eastAsia="맑은 고딕"/>
                <w:b/>
                <w:color w:val="FFFFFF"/>
                <w:sz w:val="18"/>
              </w:rPr>
              <w:t>뜻</w:t>
            </w:r>
          </w:p>
        </w:tc>
        <w:tc>
          <w:tcPr>
            <w:tcW w:type="dxa" w:w="1984"/>
            <w:shd w:fill="21364B"/>
            <w:vAlign w:val="center"/>
            <w:tcMar>
              <w:top w:w="110" w:type="dxa"/>
              <w:start w:w="120" w:type="dxa"/>
              <w:bottom w:w="110" w:type="dxa"/>
              <w:end w:w="120" w:type="dxa"/>
            </w:tcMar>
          </w:tcPr>
          <w:p>
            <w:pPr>
              <w:jc w:val="center"/>
            </w:pPr>
            <w:r>
              <w:rPr>
                <w:rFonts w:ascii="맑은 고딕" w:hAnsi="맑은 고딕" w:eastAsia="맑은 고딕"/>
                <w:b/>
                <w:color w:val="FFFFFF"/>
                <w:sz w:val="18"/>
              </w:rPr>
              <w:t>예시</w:t>
            </w:r>
          </w:p>
        </w:tc>
      </w:tr>
      <w:tr>
        <w:trPr>
          <w:cantSplit/>
        </w:trPr>
        <w:tc>
          <w:tcPr>
            <w:tcW w:type="dxa" w:w="2041"/>
            <w:vAlign w:val="center"/>
            <w:tcMar>
              <w:top w:w="110" w:type="dxa"/>
              <w:start w:w="120" w:type="dxa"/>
              <w:bottom w:w="110" w:type="dxa"/>
              <w:end w:w="120" w:type="dxa"/>
            </w:tcMar>
          </w:tcPr>
          <w:p>
            <w:pPr>
              <w:spacing w:after="0" w:line="276" w:lineRule="auto"/>
              <w:jc w:val="center"/>
            </w:pPr>
            <w:r>
              <w:rPr>
                <w:rFonts w:ascii="맑은 고딕" w:hAnsi="맑은 고딕" w:eastAsia="맑은 고딕"/>
                <w:sz w:val="18"/>
              </w:rPr>
              <w:t>id</w:t>
            </w:r>
          </w:p>
        </w:tc>
        <w:tc>
          <w:tcPr>
            <w:tcW w:type="dxa" w:w="4195"/>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DB가 부여하는 일정 고유 번호</w:t>
            </w:r>
          </w:p>
        </w:tc>
        <w:tc>
          <w:tcPr>
            <w:tcW w:type="dxa" w:w="1984"/>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17</w:t>
            </w:r>
          </w:p>
        </w:tc>
      </w:tr>
      <w:tr>
        <w:trPr>
          <w:cantSplit/>
        </w:trPr>
        <w:tc>
          <w:tcPr>
            <w:tcW w:type="dxa" w:w="2041"/>
            <w:vAlign w:val="center"/>
            <w:tcMar>
              <w:top w:w="110" w:type="dxa"/>
              <w:start w:w="120" w:type="dxa"/>
              <w:bottom w:w="110" w:type="dxa"/>
              <w:end w:w="120" w:type="dxa"/>
            </w:tcMar>
            <w:shd w:fill="EDF3F7"/>
          </w:tcPr>
          <w:p>
            <w:pPr>
              <w:spacing w:after="0" w:line="276" w:lineRule="auto"/>
              <w:jc w:val="center"/>
            </w:pPr>
            <w:r>
              <w:rPr>
                <w:rFonts w:ascii="맑은 고딕" w:hAnsi="맑은 고딕" w:eastAsia="맑은 고딕"/>
                <w:sz w:val="18"/>
              </w:rPr>
              <w:t>title</w:t>
            </w:r>
          </w:p>
        </w:tc>
        <w:tc>
          <w:tcPr>
            <w:tcW w:type="dxa" w:w="4195"/>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일정 제목</w:t>
            </w:r>
          </w:p>
        </w:tc>
        <w:tc>
          <w:tcPr>
            <w:tcW w:type="dxa" w:w="1984"/>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프로젝트 발표</w:t>
            </w:r>
          </w:p>
        </w:tc>
      </w:tr>
      <w:tr>
        <w:trPr>
          <w:cantSplit/>
        </w:trPr>
        <w:tc>
          <w:tcPr>
            <w:tcW w:type="dxa" w:w="2041"/>
            <w:vAlign w:val="center"/>
            <w:tcMar>
              <w:top w:w="110" w:type="dxa"/>
              <w:start w:w="120" w:type="dxa"/>
              <w:bottom w:w="110" w:type="dxa"/>
              <w:end w:w="120" w:type="dxa"/>
            </w:tcMar>
          </w:tcPr>
          <w:p>
            <w:pPr>
              <w:spacing w:after="0" w:line="276" w:lineRule="auto"/>
              <w:jc w:val="center"/>
            </w:pPr>
            <w:r>
              <w:rPr>
                <w:rFonts w:ascii="맑은 고딕" w:hAnsi="맑은 고딕" w:eastAsia="맑은 고딕"/>
                <w:sz w:val="18"/>
              </w:rPr>
              <w:t>date</w:t>
            </w:r>
          </w:p>
        </w:tc>
        <w:tc>
          <w:tcPr>
            <w:tcW w:type="dxa" w:w="4195"/>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시작일</w:t>
            </w:r>
          </w:p>
        </w:tc>
        <w:tc>
          <w:tcPr>
            <w:tcW w:type="dxa" w:w="1984"/>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2026 10 12</w:t>
            </w:r>
          </w:p>
        </w:tc>
      </w:tr>
      <w:tr>
        <w:trPr>
          <w:cantSplit/>
        </w:trPr>
        <w:tc>
          <w:tcPr>
            <w:tcW w:type="dxa" w:w="2041"/>
            <w:vAlign w:val="center"/>
            <w:tcMar>
              <w:top w:w="110" w:type="dxa"/>
              <w:start w:w="120" w:type="dxa"/>
              <w:bottom w:w="110" w:type="dxa"/>
              <w:end w:w="120" w:type="dxa"/>
            </w:tcMar>
            <w:shd w:fill="EDF3F7"/>
          </w:tcPr>
          <w:p>
            <w:pPr>
              <w:spacing w:after="0" w:line="276" w:lineRule="auto"/>
              <w:jc w:val="center"/>
            </w:pPr>
            <w:r>
              <w:rPr>
                <w:rFonts w:ascii="맑은 고딕" w:hAnsi="맑은 고딕" w:eastAsia="맑은 고딕"/>
                <w:sz w:val="18"/>
              </w:rPr>
              <w:t>end_date</w:t>
            </w:r>
          </w:p>
        </w:tc>
        <w:tc>
          <w:tcPr>
            <w:tcW w:type="dxa" w:w="4195"/>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종료일</w:t>
            </w:r>
          </w:p>
        </w:tc>
        <w:tc>
          <w:tcPr>
            <w:tcW w:type="dxa" w:w="1984"/>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2026 10 15</w:t>
            </w:r>
          </w:p>
        </w:tc>
      </w:tr>
      <w:tr>
        <w:trPr>
          <w:cantSplit/>
        </w:trPr>
        <w:tc>
          <w:tcPr>
            <w:tcW w:type="dxa" w:w="2041"/>
            <w:vAlign w:val="center"/>
            <w:tcMar>
              <w:top w:w="110" w:type="dxa"/>
              <w:start w:w="120" w:type="dxa"/>
              <w:bottom w:w="110" w:type="dxa"/>
              <w:end w:w="120" w:type="dxa"/>
            </w:tcMar>
          </w:tcPr>
          <w:p>
            <w:pPr>
              <w:spacing w:after="0" w:line="276" w:lineRule="auto"/>
              <w:jc w:val="center"/>
            </w:pPr>
            <w:r>
              <w:rPr>
                <w:rFonts w:ascii="맑은 고딕" w:hAnsi="맑은 고딕" w:eastAsia="맑은 고딕"/>
                <w:sz w:val="18"/>
              </w:rPr>
              <w:t>category</w:t>
            </w:r>
          </w:p>
        </w:tc>
        <w:tc>
          <w:tcPr>
            <w:tcW w:type="dxa" w:w="4195"/>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제목에 적용할 색상 이름</w:t>
            </w:r>
          </w:p>
        </w:tc>
        <w:tc>
          <w:tcPr>
            <w:tcW w:type="dxa" w:w="1984"/>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파랑</w:t>
            </w:r>
          </w:p>
        </w:tc>
      </w:tr>
      <w:tr>
        <w:trPr>
          <w:cantSplit/>
        </w:trPr>
        <w:tc>
          <w:tcPr>
            <w:tcW w:type="dxa" w:w="2041"/>
            <w:vAlign w:val="center"/>
            <w:tcMar>
              <w:top w:w="110" w:type="dxa"/>
              <w:start w:w="120" w:type="dxa"/>
              <w:bottom w:w="110" w:type="dxa"/>
              <w:end w:w="120" w:type="dxa"/>
            </w:tcMar>
            <w:shd w:fill="EDF3F7"/>
          </w:tcPr>
          <w:p>
            <w:pPr>
              <w:spacing w:after="0" w:line="276" w:lineRule="auto"/>
              <w:jc w:val="center"/>
            </w:pPr>
            <w:r>
              <w:rPr>
                <w:rFonts w:ascii="맑은 고딕" w:hAnsi="맑은 고딕" w:eastAsia="맑은 고딕"/>
                <w:sz w:val="18"/>
              </w:rPr>
              <w:t>location</w:t>
            </w:r>
          </w:p>
        </w:tc>
        <w:tc>
          <w:tcPr>
            <w:tcW w:type="dxa" w:w="4195"/>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사용자가 입력한 장소</w:t>
            </w:r>
          </w:p>
        </w:tc>
        <w:tc>
          <w:tcPr>
            <w:tcW w:type="dxa" w:w="1984"/>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서울역</w:t>
            </w:r>
          </w:p>
        </w:tc>
      </w:tr>
      <w:tr>
        <w:trPr>
          <w:cantSplit/>
        </w:trPr>
        <w:tc>
          <w:tcPr>
            <w:tcW w:type="dxa" w:w="2041"/>
            <w:vAlign w:val="center"/>
            <w:tcMar>
              <w:top w:w="110" w:type="dxa"/>
              <w:start w:w="120" w:type="dxa"/>
              <w:bottom w:w="110" w:type="dxa"/>
              <w:end w:w="120" w:type="dxa"/>
            </w:tcMar>
          </w:tcPr>
          <w:p>
            <w:pPr>
              <w:spacing w:after="0" w:line="276" w:lineRule="auto"/>
              <w:jc w:val="center"/>
            </w:pPr>
            <w:r>
              <w:rPr>
                <w:rFonts w:ascii="맑은 고딕" w:hAnsi="맑은 고딕" w:eastAsia="맑은 고딕"/>
                <w:sz w:val="18"/>
              </w:rPr>
              <w:t>latitude longitude</w:t>
            </w:r>
          </w:p>
        </w:tc>
        <w:tc>
          <w:tcPr>
            <w:tcW w:type="dxa" w:w="4195"/>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지도 표시용 좌표</w:t>
            </w:r>
          </w:p>
        </w:tc>
        <w:tc>
          <w:tcPr>
            <w:tcW w:type="dxa" w:w="1984"/>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선택 값</w:t>
            </w:r>
          </w:p>
        </w:tc>
      </w:tr>
    </w:tbl>
    <w:p>
      <w:pPr>
        <w:spacing w:after="20"/>
      </w:pPr>
    </w:p>
    <w:p>
      <w:pPr>
        <w:pStyle w:val="Heading2"/>
      </w:pPr>
      <w:r>
        <w:t>schemas.py의 입력 검사</w:t>
      </w:r>
    </w:p>
    <w:p>
      <w:r>
        <w:rPr>
          <w:rFonts w:ascii="맑은 고딕" w:hAnsi="맑은 고딕" w:eastAsia="맑은 고딕"/>
          <w:i w:val="0"/>
        </w:rPr>
        <w:t>ScheduleCreate는 브라우저에서 받은 JSON이 DB에 들어가기 전에 검사하는 규칙입니다. 제목은 1자 이상 200자 이하이며, 날짜는 2년부터 9998년 사이입니다. 분류는 지정된 일곱 색상만 허용합니다. 종료일을 보내지 않으면 시작일과 같은 날짜로 채웁니다.</w:t>
      </w:r>
    </w:p>
    <w:p>
      <w:pPr>
        <w:pStyle w:val="Code"/>
        <w:keepLines/>
        <w:shd w:fill="F6F7F8"/>
      </w:pPr>
      <w:r>
        <w:t>category: Literal['빨강', '주황', '노랑', '초록', '파랑', '보라', '검정']</w:t>
        <w:br/>
        <w:br/>
        <w:t>if self.end_date is None:</w:t>
        <w:br/>
        <w:t xml:space="preserve">    self.end_date = self.date</w:t>
        <w:br/>
        <w:t>if self.end_date &lt; self.date:</w:t>
        <w:br/>
        <w:t xml:space="preserve">    raise ValueError('종료일은 시작일과 같거나 이후여야 합니다.')</w:t>
      </w:r>
    </w:p>
    <w:p>
      <w:r>
        <w:rPr>
          <w:rFonts w:ascii="맑은 고딕" w:hAnsi="맑은 고딕" w:eastAsia="맑은 고딕"/>
          <w:i w:val="0"/>
        </w:rPr>
        <w:t>브라우저에서도 입력을 검사하지만 API를 직접 호출할 수 있으므로 서버에서도 같은 규칙을 검사합니다. 이중 검사는 잘못된 데이터가 DB에 저장되는 일을 막습니다.</w:t>
      </w:r>
    </w:p>
    <w:p>
      <w:pPr>
        <w:pStyle w:val="Heading2"/>
      </w:pPr>
      <w:r>
        <w:t>migrations.py가 기존 데이터를 지키는 방식</w:t>
      </w:r>
    </w:p>
    <w:p>
      <w:r>
        <w:rPr>
          <w:rFonts w:ascii="맑은 고딕" w:hAnsi="맑은 고딕" w:eastAsia="맑은 고딕"/>
          <w:i w:val="0"/>
        </w:rPr>
        <w:t>SQLAlchemy의 create_all은 새 테이블은 만들지만 기존 테이블에 새 열을 자동으로 추가하지 않습니다. ensure_schedule_period_column은 schedules 테이블의 열을 확인하고 end_date가 없을 때만 추가합니다. 여러 번 실행해도 같은 열을 다시 만들지 않습니다.</w:t>
      </w:r>
    </w:p>
    <w:p>
      <w:pPr>
        <w:ind w:left="198"/>
      </w:pPr>
      <w:r>
        <w:rPr>
          <w:rFonts w:ascii="맑은 고딕" w:hAnsi="맑은 고딕" w:eastAsia="맑은 고딕"/>
          <w:b/>
          <w:color w:val="21364B"/>
        </w:rPr>
        <w:t xml:space="preserve">이렇게 설명하면 됩니다  </w:t>
      </w:r>
      <w:r>
        <w:rPr>
          <w:rFonts w:ascii="맑은 고딕" w:hAnsi="맑은 고딕" w:eastAsia="맑은 고딕"/>
          <w:i/>
        </w:rPr>
        <w:t>기간 기능을 추가하면서 기존 일정을 지우지 않고 종료일 열 하나만 더하는 작은 데이터베이스 업그레이드입니다.</w:t>
      </w:r>
    </w:p>
    <w:p>
      <w:pPr>
        <w:pStyle w:val="Heading2"/>
      </w:pPr>
      <w:r>
        <w:t>일정 API의 네 가지 동작</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4"/>
        <w:gridCol w:w="2464"/>
        <w:gridCol w:w="2464"/>
        <w:gridCol w:w="2464"/>
      </w:tblGrid>
      <w:tr>
        <w:trPr>
          <w:tblHeader w:val="true"/>
          <w:cantSplit/>
        </w:trPr>
        <w:tc>
          <w:tcPr>
            <w:tcW w:type="dxa" w:w="1134"/>
            <w:shd w:fill="21364B"/>
            <w:vAlign w:val="center"/>
            <w:tcMar>
              <w:top w:w="110" w:type="dxa"/>
              <w:start w:w="120" w:type="dxa"/>
              <w:bottom w:w="110" w:type="dxa"/>
              <w:end w:w="120" w:type="dxa"/>
            </w:tcMar>
          </w:tcPr>
          <w:p>
            <w:pPr>
              <w:jc w:val="center"/>
            </w:pPr>
            <w:r>
              <w:rPr>
                <w:rFonts w:ascii="맑은 고딕" w:hAnsi="맑은 고딕" w:eastAsia="맑은 고딕"/>
                <w:b/>
                <w:color w:val="FFFFFF"/>
                <w:sz w:val="18"/>
              </w:rPr>
              <w:t>HTTP</w:t>
            </w:r>
          </w:p>
        </w:tc>
        <w:tc>
          <w:tcPr>
            <w:tcW w:type="dxa" w:w="2381"/>
            <w:shd w:fill="21364B"/>
            <w:vAlign w:val="center"/>
            <w:tcMar>
              <w:top w:w="110" w:type="dxa"/>
              <w:start w:w="120" w:type="dxa"/>
              <w:bottom w:w="110" w:type="dxa"/>
              <w:end w:w="120" w:type="dxa"/>
            </w:tcMar>
          </w:tcPr>
          <w:p>
            <w:pPr>
              <w:jc w:val="center"/>
            </w:pPr>
            <w:r>
              <w:rPr>
                <w:rFonts w:ascii="맑은 고딕" w:hAnsi="맑은 고딕" w:eastAsia="맑은 고딕"/>
                <w:b/>
                <w:color w:val="FFFFFF"/>
                <w:sz w:val="18"/>
              </w:rPr>
              <w:t>주소</w:t>
            </w:r>
          </w:p>
        </w:tc>
        <w:tc>
          <w:tcPr>
            <w:tcW w:type="dxa" w:w="2494"/>
            <w:shd w:fill="21364B"/>
            <w:vAlign w:val="center"/>
            <w:tcMar>
              <w:top w:w="110" w:type="dxa"/>
              <w:start w:w="120" w:type="dxa"/>
              <w:bottom w:w="110" w:type="dxa"/>
              <w:end w:w="120" w:type="dxa"/>
            </w:tcMar>
          </w:tcPr>
          <w:p>
            <w:pPr>
              <w:jc w:val="center"/>
            </w:pPr>
            <w:r>
              <w:rPr>
                <w:rFonts w:ascii="맑은 고딕" w:hAnsi="맑은 고딕" w:eastAsia="맑은 고딕"/>
                <w:b/>
                <w:color w:val="FFFFFF"/>
                <w:sz w:val="18"/>
              </w:rPr>
              <w:t>함수</w:t>
            </w:r>
          </w:p>
        </w:tc>
        <w:tc>
          <w:tcPr>
            <w:tcW w:type="dxa" w:w="2211"/>
            <w:shd w:fill="21364B"/>
            <w:vAlign w:val="center"/>
            <w:tcMar>
              <w:top w:w="110" w:type="dxa"/>
              <w:start w:w="120" w:type="dxa"/>
              <w:bottom w:w="110" w:type="dxa"/>
              <w:end w:w="120" w:type="dxa"/>
            </w:tcMar>
          </w:tcPr>
          <w:p>
            <w:pPr>
              <w:jc w:val="center"/>
            </w:pPr>
            <w:r>
              <w:rPr>
                <w:rFonts w:ascii="맑은 고딕" w:hAnsi="맑은 고딕" w:eastAsia="맑은 고딕"/>
                <w:b/>
                <w:color w:val="FFFFFF"/>
                <w:sz w:val="18"/>
              </w:rPr>
              <w:t>동작</w:t>
            </w:r>
          </w:p>
        </w:tc>
      </w:tr>
      <w:tr>
        <w:trPr>
          <w:cantSplit/>
        </w:trPr>
        <w:tc>
          <w:tcPr>
            <w:tcW w:type="dxa" w:w="1134"/>
            <w:vAlign w:val="center"/>
            <w:tcMar>
              <w:top w:w="110" w:type="dxa"/>
              <w:start w:w="120" w:type="dxa"/>
              <w:bottom w:w="110" w:type="dxa"/>
              <w:end w:w="120" w:type="dxa"/>
            </w:tcMar>
          </w:tcPr>
          <w:p>
            <w:pPr>
              <w:spacing w:after="0" w:line="276" w:lineRule="auto"/>
              <w:jc w:val="center"/>
            </w:pPr>
            <w:r>
              <w:rPr>
                <w:rFonts w:ascii="맑은 고딕" w:hAnsi="맑은 고딕" w:eastAsia="맑은 고딕"/>
                <w:sz w:val="18"/>
              </w:rPr>
              <w:t>POST</w:t>
            </w:r>
          </w:p>
        </w:tc>
        <w:tc>
          <w:tcPr>
            <w:tcW w:type="dxa" w:w="2381"/>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/schedules/</w:t>
            </w:r>
          </w:p>
        </w:tc>
        <w:tc>
          <w:tcPr>
            <w:tcW w:type="dxa" w:w="2494"/>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create_schedule</w:t>
            </w:r>
          </w:p>
        </w:tc>
        <w:tc>
          <w:tcPr>
            <w:tcW w:type="dxa" w:w="2211"/>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새 일정 한 건 저장</w:t>
            </w:r>
          </w:p>
        </w:tc>
      </w:tr>
      <w:tr>
        <w:trPr>
          <w:cantSplit/>
        </w:trPr>
        <w:tc>
          <w:tcPr>
            <w:tcW w:type="dxa" w:w="1134"/>
            <w:vAlign w:val="center"/>
            <w:tcMar>
              <w:top w:w="110" w:type="dxa"/>
              <w:start w:w="120" w:type="dxa"/>
              <w:bottom w:w="110" w:type="dxa"/>
              <w:end w:w="120" w:type="dxa"/>
            </w:tcMar>
            <w:shd w:fill="EDF3F7"/>
          </w:tcPr>
          <w:p>
            <w:pPr>
              <w:spacing w:after="0" w:line="276" w:lineRule="auto"/>
              <w:jc w:val="center"/>
            </w:pPr>
            <w:r>
              <w:rPr>
                <w:rFonts w:ascii="맑은 고딕" w:hAnsi="맑은 고딕" w:eastAsia="맑은 고딕"/>
                <w:sz w:val="18"/>
              </w:rPr>
              <w:t>GET</w:t>
            </w:r>
          </w:p>
        </w:tc>
        <w:tc>
          <w:tcPr>
            <w:tcW w:type="dxa" w:w="2381"/>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/schedules/</w:t>
            </w:r>
          </w:p>
        </w:tc>
        <w:tc>
          <w:tcPr>
            <w:tcW w:type="dxa" w:w="2494"/>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read_schedules</w:t>
            </w:r>
          </w:p>
        </w:tc>
        <w:tc>
          <w:tcPr>
            <w:tcW w:type="dxa" w:w="2211"/>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전체 일정 조회</w:t>
            </w:r>
          </w:p>
        </w:tc>
      </w:tr>
      <w:tr>
        <w:trPr>
          <w:cantSplit/>
        </w:trPr>
        <w:tc>
          <w:tcPr>
            <w:tcW w:type="dxa" w:w="1134"/>
            <w:vAlign w:val="center"/>
            <w:tcMar>
              <w:top w:w="110" w:type="dxa"/>
              <w:start w:w="120" w:type="dxa"/>
              <w:bottom w:w="110" w:type="dxa"/>
              <w:end w:w="120" w:type="dxa"/>
            </w:tcMar>
          </w:tcPr>
          <w:p>
            <w:pPr>
              <w:spacing w:after="0" w:line="276" w:lineRule="auto"/>
              <w:jc w:val="center"/>
            </w:pPr>
            <w:r>
              <w:rPr>
                <w:rFonts w:ascii="맑은 고딕" w:hAnsi="맑은 고딕" w:eastAsia="맑은 고딕"/>
                <w:sz w:val="18"/>
              </w:rPr>
              <w:t>PUT</w:t>
            </w:r>
          </w:p>
        </w:tc>
        <w:tc>
          <w:tcPr>
            <w:tcW w:type="dxa" w:w="2381"/>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/schedules/{id}</w:t>
            </w:r>
          </w:p>
        </w:tc>
        <w:tc>
          <w:tcPr>
            <w:tcW w:type="dxa" w:w="2494"/>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update_schedule</w:t>
            </w:r>
          </w:p>
        </w:tc>
        <w:tc>
          <w:tcPr>
            <w:tcW w:type="dxa" w:w="2211"/>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해당 번호 일정 전체 수정</w:t>
            </w:r>
          </w:p>
        </w:tc>
      </w:tr>
      <w:tr>
        <w:trPr>
          <w:cantSplit/>
        </w:trPr>
        <w:tc>
          <w:tcPr>
            <w:tcW w:type="dxa" w:w="1134"/>
            <w:vAlign w:val="center"/>
            <w:tcMar>
              <w:top w:w="110" w:type="dxa"/>
              <w:start w:w="120" w:type="dxa"/>
              <w:bottom w:w="110" w:type="dxa"/>
              <w:end w:w="120" w:type="dxa"/>
            </w:tcMar>
            <w:shd w:fill="EDF3F7"/>
          </w:tcPr>
          <w:p>
            <w:pPr>
              <w:spacing w:after="0" w:line="276" w:lineRule="auto"/>
              <w:jc w:val="center"/>
            </w:pPr>
            <w:r>
              <w:rPr>
                <w:rFonts w:ascii="맑은 고딕" w:hAnsi="맑은 고딕" w:eastAsia="맑은 고딕"/>
                <w:sz w:val="18"/>
              </w:rPr>
              <w:t>DELETE</w:t>
            </w:r>
          </w:p>
        </w:tc>
        <w:tc>
          <w:tcPr>
            <w:tcW w:type="dxa" w:w="2381"/>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/schedules/{id}</w:t>
            </w:r>
          </w:p>
        </w:tc>
        <w:tc>
          <w:tcPr>
            <w:tcW w:type="dxa" w:w="2494"/>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delete_schedule</w:t>
            </w:r>
          </w:p>
        </w:tc>
        <w:tc>
          <w:tcPr>
            <w:tcW w:type="dxa" w:w="2211"/>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해당 번호 일정 삭제</w:t>
            </w:r>
          </w:p>
        </w:tc>
      </w:tr>
    </w:tbl>
    <w:p>
      <w:pPr>
        <w:spacing w:after="20"/>
      </w:pPr>
    </w:p>
    <w:p>
      <w:r>
        <w:rPr>
          <w:rFonts w:ascii="맑은 고딕" w:hAnsi="맑은 고딕" w:eastAsia="맑은 고딕"/>
          <w:i w:val="0"/>
        </w:rPr>
        <w:t>create_schedule과 update_schedule은 장소가 있지만 좌표가 없을 때 services.get_lat_lng를 호출합니다. 그 다음 db.add 또는 속성 변경, db.commit, db.refresh 순서로 저장합니다. 수정과 삭제는 먼저 id로 일정을 찾고, 없으면 404 오류를 반환합니다.</w:t>
      </w:r>
    </w:p>
    <w:p>
      <w:pPr>
        <w:ind w:left="198"/>
      </w:pPr>
      <w:r>
        <w:rPr>
          <w:rFonts w:ascii="맑은 고딕" w:hAnsi="맑은 고딕" w:eastAsia="맑은 고딕"/>
          <w:b/>
          <w:color w:val="21364B"/>
        </w:rPr>
        <w:t xml:space="preserve">이렇게 설명하면 됩니다  </w:t>
      </w:r>
      <w:r>
        <w:rPr>
          <w:rFonts w:ascii="맑은 고딕" w:hAnsi="맑은 고딕" w:eastAsia="맑은 고딕"/>
          <w:i/>
        </w:rPr>
        <w:t>POST는 추가, GET은 조회, PUT은 수정, DELETE는 삭제입니다. 이 네 가지를 CRUD라고 부릅니다.</w:t>
      </w:r>
    </w:p>
    <w:p>
      <w:pPr>
        <w:pStyle w:val="Heading2"/>
      </w:pPr>
      <w:r>
        <w:t>달력 조회 API</w:t>
      </w:r>
    </w:p>
    <w:p>
      <w:r>
        <w:rPr>
          <w:rFonts w:ascii="맑은 고딕" w:hAnsi="맑은 고딕" w:eastAsia="맑은 고딕"/>
          <w:i w:val="0"/>
        </w:rPr>
        <w:t>GET /calendar/{year}/{month}는 화면에 필요한 한 달을 한 번에 만듭니다. Python calendar 모듈로 일요일 시작 주 배열을 만들고 항상 6주 42칸이 되도록 부족한 주를 더합니다.</w:t>
      </w:r>
    </w:p>
    <w:p>
      <w:r>
        <w:rPr>
          <w:rFonts w:ascii="맑은 고딕" w:hAnsi="맑은 고딕" w:eastAsia="맑은 고딕"/>
          <w:i w:val="0"/>
        </w:rPr>
        <w:t>DB 조회 조건은 일정 시작일이 달력 마지막 날보다 늦지 않고, 일정 종료일이 달력 첫날보다 이르지 않은 경우입니다. 즉 달력의 42일과 조금이라도 겹치는 기간 일정만 가져옵니다. 기존 데이터처럼 end_date가 비어 있으면 coalesce로 시작일을 종료일 대신 사용합니다.</w:t>
      </w:r>
    </w:p>
    <w:p>
      <w:pPr>
        <w:pStyle w:val="Code"/>
        <w:keepLines/>
        <w:shd w:fill="F6F7F8"/>
      </w:pPr>
      <w:r>
        <w:t>Schedule.date &lt;= end_date</w:t>
        <w:br/>
        <w:t>func.coalesce(Schedule.end_date, Schedule.date) &gt;= start_date</w:t>
      </w:r>
    </w:p>
    <w:p>
      <w:r>
        <w:rPr>
          <w:rFonts w:ascii="맑은 고딕" w:hAnsi="맑은 고딕" w:eastAsia="맑은 고딕"/>
          <w:i w:val="0"/>
        </w:rPr>
        <w:t>가져온 일정 한 건은 현재 화면에 보이는 날짜 범위 안에서 날짜별 목록에 넣습니다. 12일부터 15일까지인 일정은 같은 id를 가진 항목으로 네 날짜에 보입니다. DB에는 여전히 한 행만 있습니다.</w:t>
      </w:r>
    </w:p>
    <w:p>
      <w:pPr>
        <w:pStyle w:val="Heading1"/>
      </w:pPr>
      <w:r>
        <w:t>달력 화면 코드</w:t>
      </w:r>
    </w:p>
    <w:p>
      <w:pPr>
        <w:pStyle w:val="Heading2"/>
      </w:pPr>
      <w:r>
        <w:t>index.html은 화면의 자리</w:t>
      </w:r>
    </w:p>
    <w:p>
      <w:r>
        <w:rPr>
          <w:rFonts w:ascii="맑은 고딕" w:hAnsi="맑은 고딕" w:eastAsia="맑은 고딕"/>
          <w:i w:val="0"/>
        </w:rPr>
        <w:t>index.html은 월 제목, 이전 달 오늘 다음 달 버튼, 요일 표, 42칸이 들어갈 tbody, 선택 날짜 상세 영역, 일정 추가 버튼, 편집 dialog를 배치합니다. 실제 날짜 칸은 비어 있으며 app.js가 서버 데이터를 받은 뒤 생성합니다.</w:t>
      </w:r>
    </w:p>
    <w:p>
      <w:pPr>
        <w:pStyle w:val="Code"/>
        <w:keepLines/>
        <w:shd w:fill="F6F7F8"/>
      </w:pPr>
      <w:r>
        <w:t>&lt;button type="button" class="primary-button add-schedule" id="addScheduleBtn"&gt;</w:t>
        <w:br/>
        <w:t xml:space="preserve">    + 일정 추가</w:t>
        <w:br/>
        <w:t>&lt;/button&gt;</w:t>
      </w:r>
    </w:p>
    <w:p>
      <w:pPr>
        <w:ind w:left="198"/>
      </w:pPr>
      <w:r>
        <w:rPr>
          <w:rFonts w:ascii="맑은 고딕" w:hAnsi="맑은 고딕" w:eastAsia="맑은 고딕"/>
          <w:b/>
          <w:color w:val="21364B"/>
        </w:rPr>
        <w:t xml:space="preserve">이렇게 설명하면 됩니다  </w:t>
      </w:r>
      <w:r>
        <w:rPr>
          <w:rFonts w:ascii="맑은 고딕" w:hAnsi="맑은 고딕" w:eastAsia="맑은 고딕"/>
          <w:i/>
        </w:rPr>
        <w:t>이 HTML은 일정 추가 버튼의 모양과 위치를 만드는 코드입니다. 클릭했을 때 실행할 동작은 app.js에서 연결합니다.</w:t>
      </w:r>
    </w:p>
    <w:p>
      <w:pPr>
        <w:pStyle w:val="Heading2"/>
      </w:pPr>
      <w:r>
        <w:t>style.css는 화면의 모양</w:t>
      </w:r>
    </w:p>
    <w:p>
      <w:r>
        <w:rPr>
          <w:rFonts w:ascii="맑은 고딕" w:hAnsi="맑은 고딕" w:eastAsia="맑은 고딕"/>
          <w:i w:val="0"/>
        </w:rPr>
        <w:t>CSS는 초록 계열 기본 색상, 달력 칸 크기, 오늘의 원, 선택 날짜 테두리, 공휴일 빨강, 일정 카드, 편집창을 정의합니다. 화면 폭이 760픽셀보다 작으면 상세 패널이 달력 아래로 이동합니다. 440픽셀보다 작으면 달력 셀과 글자 간격을 더 줄입니다.</w:t>
      </w:r>
    </w:p>
    <w:p>
      <w:pPr>
        <w:ind w:left="198"/>
      </w:pPr>
      <w:r>
        <w:rPr>
          <w:rFonts w:ascii="맑은 고딕" w:hAnsi="맑은 고딕" w:eastAsia="맑은 고딕"/>
          <w:b/>
          <w:color w:val="21364B"/>
        </w:rPr>
        <w:t xml:space="preserve">이렇게 설명하면 됩니다  </w:t>
      </w:r>
      <w:r>
        <w:rPr>
          <w:rFonts w:ascii="맑은 고딕" w:hAnsi="맑은 고딕" w:eastAsia="맑은 고딕"/>
          <w:i/>
        </w:rPr>
        <w:t>CSS에는 데이터를 저장하는 기능이 없고, 같은 HTML을 어떤 크기와 색으로 보여줄지만 결정합니다.</w:t>
      </w:r>
    </w:p>
    <w:p>
      <w:pPr>
        <w:pStyle w:val="Heading2"/>
      </w:pPr>
      <w:r>
        <w:t>app.js의 state</w:t>
      </w:r>
    </w:p>
    <w:p>
      <w:r>
        <w:rPr>
          <w:rFonts w:ascii="맑은 고딕" w:hAnsi="맑은 고딕" w:eastAsia="맑은 고딕"/>
          <w:i w:val="0"/>
        </w:rPr>
        <w:t>state는 현재 화면의 기억입니다. year와 month는 보고 있는 달력이고 selectedDate는 사용자가 선택한 날짜입니다. days에는 서버에서 받은 42개 날짜가 들어가며 loading은 요청 중인지 표시합니다.</w:t>
      </w:r>
    </w:p>
    <w:p>
      <w:pPr>
        <w:pStyle w:val="Code"/>
        <w:keepLines/>
        <w:shd w:fill="F6F7F8"/>
      </w:pPr>
      <w:r>
        <w:t>const state = {</w:t>
        <w:br/>
        <w:t xml:space="preserve">    year: now.getFullYear(),</w:t>
        <w:br/>
        <w:t xml:space="preserve">    month: now.getMonth() + 1,</w:t>
        <w:br/>
        <w:t xml:space="preserve">    selectedDate: localDateKey(now),</w:t>
        <w:br/>
        <w:t xml:space="preserve">    days: [],</w:t>
        <w:br/>
        <w:t xml:space="preserve">    loading: false,</w:t>
        <w:br/>
        <w:t>};</w:t>
      </w:r>
    </w:p>
    <w:p>
      <w:r>
        <w:rPr>
          <w:rFonts w:ascii="맑은 고딕" w:hAnsi="맑은 고딕" w:eastAsia="맑은 고딕"/>
          <w:i w:val="0"/>
        </w:rPr>
        <w:t>보고 있는 월과 선택 날짜를 분리했기 때문에 10월 화면의 회색 11월 1일을 눌러도 10월 달력은 그대로 두고 11월 1일의 상세 일정만 볼 수 있습니다.</w:t>
      </w:r>
    </w:p>
    <w:p>
      <w:pPr>
        <w:pStyle w:val="Heading2"/>
      </w:pPr>
      <w:r>
        <w:t>loadCalendar 함수</w:t>
      </w:r>
    </w:p>
    <w:p>
      <w:r>
        <w:rPr>
          <w:rFonts w:ascii="맑은 고딕" w:hAnsi="맑은 고딕" w:eastAsia="맑은 고딕"/>
          <w:i w:val="0"/>
        </w:rPr>
        <w:t>loadCalendar는 달력 화면의 중심 함수입니다. 기존 요청이 있으면 취소하고, /calendar/연도/월 주소로 새 데이터를 요청합니다. 받은 데이터가 6행 7열인지 확인한 후 state.days에 저장하고 renderCalendar와 renderAgenda를 차례로 호출합니다.</w:t>
      </w:r>
    </w:p>
    <w:p>
      <w:r>
        <w:rPr>
          <w:rFonts w:ascii="맑은 고딕" w:hAnsi="맑은 고딕" w:eastAsia="맑은 고딕"/>
          <w:i w:val="0"/>
        </w:rPr>
        <w:t>사용자가 월 이동 버튼을 빠르게 연속 클릭하면 먼저 보낸 요청이 늦게 도착할 수 있습니다. requestNumber로 최신 요청인지 확인하여 오래된 응답이 새 화면을 덮지 못하게 합니다. 12초가 지나면 요청을 중단하고 다시 불러오기 버튼을 보여줍니다.</w:t>
      </w:r>
    </w:p>
    <w:p>
      <w:pPr>
        <w:ind w:left="198"/>
      </w:pPr>
      <w:r>
        <w:rPr>
          <w:rFonts w:ascii="맑은 고딕" w:hAnsi="맑은 고딕" w:eastAsia="맑은 고딕"/>
          <w:b/>
          <w:color w:val="21364B"/>
        </w:rPr>
        <w:t xml:space="preserve">이렇게 설명하면 됩니다  </w:t>
      </w:r>
      <w:r>
        <w:rPr>
          <w:rFonts w:ascii="맑은 고딕" w:hAnsi="맑은 고딕" w:eastAsia="맑은 고딕"/>
          <w:i/>
        </w:rPr>
        <w:t>loadCalendar는 서버에서 한 달 데이터를 받아 상태에 저장하고 달력과 선택 날짜 상세를 다시 그리는 총괄 함수입니다.</w:t>
      </w:r>
    </w:p>
    <w:p>
      <w:pPr>
        <w:pStyle w:val="Heading2"/>
      </w:pPr>
      <w:r>
        <w:t>renderCalendar와 renderAgenda</w:t>
      </w:r>
    </w:p>
    <w:p>
      <w:r>
        <w:rPr>
          <w:rFonts w:ascii="맑은 고딕" w:hAnsi="맑은 고딕" w:eastAsia="맑은 고딕"/>
          <w:i w:val="0"/>
        </w:rPr>
        <w:t>renderCalendar는 42개 날짜를 순회하며 버튼을 만듭니다. 오늘, 선택 날짜, 앞뒤 달, 토요일, 일요일, 공휴일 클래스를 붙이고 일정 제목을 최대 두 개까지 표시합니다. 제목은 선택한 분류 색으로 칠합니다.</w:t>
      </w:r>
    </w:p>
    <w:p>
      <w:r>
        <w:rPr>
          <w:rFonts w:ascii="맑은 고딕" w:hAnsi="맑은 고딕" w:eastAsia="맑은 고딕"/>
          <w:i w:val="0"/>
        </w:rPr>
        <w:t>renderAgenda는 선택 날짜 한 칸을 찾아 오른쪽 상세 영역을 만듭니다. 일정이 없으면 빈 상태를 보여주고, 있으면 제목 기간 장소 수정 삭제 버튼을 가진 카드를 만듭니다.</w:t>
      </w:r>
    </w:p>
    <w:p>
      <w:r>
        <w:rPr>
          <w:rFonts w:ascii="맑은 고딕" w:hAnsi="맑은 고딕" w:eastAsia="맑은 고딕"/>
          <w:i w:val="0"/>
        </w:rPr>
        <w:t>사용자 입력은 innerHTML이 아니라 textContent로 넣습니다. 제목에 HTML 태그 모양이 들어 있어도 코드로 실행하지 않고 글자로 표시합니다.</w:t>
      </w:r>
    </w:p>
    <w:p>
      <w:pPr>
        <w:pStyle w:val="Heading2"/>
      </w:pPr>
      <w:r>
        <w:t>월 이동 오늘 날짜 선택</w:t>
      </w:r>
    </w:p>
    <w:p>
      <w:r>
        <w:rPr>
          <w:rFonts w:ascii="맑은 고딕" w:hAnsi="맑은 고딕" w:eastAsia="맑은 고딕"/>
          <w:i w:val="0"/>
        </w:rPr>
        <w:t>changeMonth는 연도와 월을 총 개월 수로 바꿔 계산합니다. 이 방식은 12월에서 다음 달을 눌렀을 때 다음 해 1월로 자연스럽게 넘어갑니다. 오늘 버튼은 브라우저의 로컬 날짜를 다시 읽어 현재 월과 오늘을 선택합니다.</w:t>
      </w:r>
    </w:p>
    <w:p>
      <w:r>
        <w:rPr>
          <w:rFonts w:ascii="맑은 고딕" w:hAnsi="맑은 고딕" w:eastAsia="맑은 고딕"/>
          <w:i w:val="0"/>
        </w:rPr>
        <w:t>날짜 클릭은 42개 버튼마다 이벤트를 따로 만들지 않고 calendarGrid 부모 한 곳에서 받습니다. 이를 이벤트 위임이라고 합니다. 클릭한 요소에서 가장 가까운 data-date 버튼을 찾아 selectedDate만 바꾸고 상세 영역을 다시 그립니다.</w:t>
      </w:r>
    </w:p>
    <w:p>
      <w:pPr>
        <w:pStyle w:val="Heading1"/>
      </w:pPr>
      <w:r>
        <w:t>일정 추가 수정 삭제 흐름</w:t>
      </w:r>
    </w:p>
    <w:p>
      <w:pPr>
        <w:pStyle w:val="Heading2"/>
      </w:pPr>
      <w:r>
        <w:t>일정 추가 버튼을 눌렀을 때</w:t>
      </w:r>
    </w:p>
    <w:p>
      <w:pPr>
        <w:spacing w:after="80"/>
        <w:ind w:left="454" w:hanging="312"/>
      </w:pPr>
      <w:r>
        <w:rPr>
          <w:rFonts w:ascii="맑은 고딕" w:hAnsi="맑은 고딕" w:eastAsia="맑은 고딕"/>
          <w:sz w:val="21"/>
        </w:rPr>
        <w:t>1.  index.html의 addScheduleBtn이 화면에 버튼을 만듭니다.</w:t>
      </w:r>
    </w:p>
    <w:p>
      <w:pPr>
        <w:spacing w:after="80"/>
        <w:ind w:left="454" w:hanging="312"/>
      </w:pPr>
      <w:r>
        <w:rPr>
          <w:rFonts w:ascii="맑은 고딕" w:hAnsi="맑은 고딕" w:eastAsia="맑은 고딕"/>
          <w:sz w:val="21"/>
        </w:rPr>
        <w:t>2.  app.js가 이 버튼에 click 이벤트를 연결합니다.</w:t>
      </w:r>
    </w:p>
    <w:p>
      <w:pPr>
        <w:spacing w:after="80"/>
        <w:ind w:left="454" w:hanging="312"/>
      </w:pPr>
      <w:r>
        <w:rPr>
          <w:rFonts w:ascii="맑은 고딕" w:hAnsi="맑은 고딕" w:eastAsia="맑은 고딕"/>
          <w:sz w:val="21"/>
        </w:rPr>
        <w:t>3.  클릭하면 editor.open에 현재 선택 날짜를 전달합니다.</w:t>
      </w:r>
    </w:p>
    <w:p>
      <w:pPr>
        <w:spacing w:after="80"/>
        <w:ind w:left="454" w:hanging="312"/>
      </w:pPr>
      <w:r>
        <w:rPr>
          <w:rFonts w:ascii="맑은 고딕" w:hAnsi="맑은 고딕" w:eastAsia="맑은 고딕"/>
          <w:sz w:val="21"/>
        </w:rPr>
        <w:t>4.  schedule-editor.js의 open 함수가 입력창을 초기화하고 시작일과 종료일을 채웁니다.</w:t>
      </w:r>
    </w:p>
    <w:p>
      <w:pPr>
        <w:spacing w:after="80"/>
        <w:ind w:left="454" w:hanging="312"/>
      </w:pPr>
      <w:r>
        <w:rPr>
          <w:rFonts w:ascii="맑은 고딕" w:hAnsi="맑은 고딕" w:eastAsia="맑은 고딕"/>
          <w:sz w:val="21"/>
        </w:rPr>
        <w:t>5.  사용자가 저장을 누르면 submit 이벤트가 입력을 검사하고 JSON을 만듭니다.</w:t>
      </w:r>
    </w:p>
    <w:p>
      <w:pPr>
        <w:spacing w:after="80"/>
        <w:ind w:left="454" w:hanging="312"/>
      </w:pPr>
      <w:r>
        <w:rPr>
          <w:rFonts w:ascii="맑은 고딕" w:hAnsi="맑은 고딕" w:eastAsia="맑은 고딕"/>
          <w:sz w:val="21"/>
        </w:rPr>
        <w:t>6.  새 일정에는 id가 없으므로 POST /schedules/ 요청을 보냅니다.</w:t>
      </w:r>
    </w:p>
    <w:p>
      <w:pPr>
        <w:spacing w:after="80"/>
        <w:ind w:left="454" w:hanging="312"/>
      </w:pPr>
      <w:r>
        <w:rPr>
          <w:rFonts w:ascii="맑은 고딕" w:hAnsi="맑은 고딕" w:eastAsia="맑은 고딕"/>
          <w:sz w:val="21"/>
        </w:rPr>
        <w:t>7.  FastAPI의 create_schedule이 Pydantic 검증 후 PostgreSQL에 저장합니다.</w:t>
      </w:r>
    </w:p>
    <w:p>
      <w:pPr>
        <w:spacing w:after="80"/>
        <w:ind w:left="454" w:hanging="312"/>
      </w:pPr>
      <w:r>
        <w:rPr>
          <w:rFonts w:ascii="맑은 고딕" w:hAnsi="맑은 고딕" w:eastAsia="맑은 고딕"/>
          <w:sz w:val="21"/>
        </w:rPr>
        <w:t>8.  성공하면 onSaved가 loadCalendar를 호출해 새 일정을 화면에 표시합니다.</w:t>
      </w:r>
    </w:p>
    <w:p>
      <w:pPr>
        <w:ind w:left="198"/>
      </w:pPr>
      <w:r>
        <w:rPr>
          <w:rFonts w:ascii="맑은 고딕" w:hAnsi="맑은 고딕" w:eastAsia="맑은 고딕"/>
          <w:b/>
          <w:color w:val="21364B"/>
        </w:rPr>
        <w:t xml:space="preserve">이렇게 설명하면 됩니다  </w:t>
      </w:r>
      <w:r>
        <w:rPr>
          <w:rFonts w:ascii="맑은 고딕" w:hAnsi="맑은 고딕" w:eastAsia="맑은 고딕"/>
          <w:i/>
        </w:rPr>
        <w:t>일정 추가 버튼 자체는 HTML에 있고, 클릭 연결은 app.js, 입력창과 저장 요청은 schedule-editor.js, 실제 DB 저장은 routers/schedules.py가 담당합니다.</w:t>
      </w:r>
    </w:p>
    <w:p>
      <w:pPr>
        <w:pStyle w:val="Heading2"/>
      </w:pPr>
      <w:r>
        <w:t>일정 수정</w:t>
      </w:r>
    </w:p>
    <w:p>
      <w:r>
        <w:rPr>
          <w:rFonts w:ascii="맑은 고딕" w:hAnsi="맑은 고딕" w:eastAsia="맑은 고딕"/>
          <w:i w:val="0"/>
        </w:rPr>
        <w:t>renderAgenda가 각 일정 카드에 수정 버튼을 만들면서 해당 일정 전체 정보와 현재 선택 날짜를 editor.open에 전달합니다. 기존 id가 있으므로 저장할 때 PUT /schedules/{id}를 사용합니다. 기간 중 14일에서 열어도 schedule.date에 들어 있는 원래 시작일 12일을 입력창에 넣습니다.</w:t>
      </w:r>
    </w:p>
    <w:p>
      <w:pPr>
        <w:pStyle w:val="Heading2"/>
      </w:pPr>
      <w:r>
        <w:t>일정 삭제</w:t>
      </w:r>
    </w:p>
    <w:p>
      <w:r>
        <w:rPr>
          <w:rFonts w:ascii="맑은 고딕" w:hAnsi="맑은 고딕" w:eastAsia="맑은 고딕"/>
          <w:i w:val="0"/>
        </w:rPr>
        <w:t>삭제 버튼은 editor.remove를 호출합니다. 편집창은 입력 필드를 숨기고 제목과 전체 기간, 되돌릴 수 없다는 안내를 보여줍니다. 제출하면 DELETE /schedules/{id}를 보내고, 성공 후 달력을 다시 조회합니다. 기간 일정은 DB에 한 건이므로 한 번 삭제하면 모든 날짜에서 사라집니다.</w:t>
      </w:r>
    </w:p>
    <w:p>
      <w:pPr>
        <w:pStyle w:val="Heading2"/>
      </w:pPr>
      <w:r>
        <w:t>저장 중 안전장치</w:t>
      </w:r>
    </w:p>
    <w:p>
      <w:r>
        <w:rPr>
          <w:rFonts w:ascii="맑은 고딕" w:hAnsi="맑은 고딕" w:eastAsia="맑은 고딕"/>
          <w:i w:val="0"/>
        </w:rPr>
        <w:t>busy가 true인 동안 입력과 버튼을 비활성화하여 같은 요청이 두 번 전송되지 않도록 합니다. 20초 동안 응답이 없으면 대기를 중단하지만 자동 재전송하지 않습니다. 서버에서 이미 저장됐을 가능성이 있기 때문에 사용자가 새로고침으로 확인하게 합니다.</w:t>
      </w:r>
    </w:p>
    <w:p>
      <w:pPr>
        <w:pStyle w:val="Heading1"/>
      </w:pPr>
      <w:r>
        <w:t>기간 일정과 색상 분류의 구현 원리</w:t>
      </w:r>
    </w:p>
    <w:p>
      <w:pPr>
        <w:pStyle w:val="Heading2"/>
      </w:pPr>
      <w:r>
        <w:t>기간 일정은 한 행</w:t>
      </w:r>
    </w:p>
    <w:p>
      <w:r>
        <w:rPr>
          <w:rFonts w:ascii="맑은 고딕" w:hAnsi="맑은 고딕" w:eastAsia="맑은 고딕"/>
          <w:i w:val="0"/>
        </w:rPr>
        <w:t>10월 12일부터 15일까지의 일정은 네 개의 DB 행이 아니라 date가 12일이고 end_date가 15일인 한 행입니다. 달력 API가 응답을 만들 때만 12일 13일 14일 15일의 목록에 같은 일정 id를 넣습니다.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29"/>
        <w:gridCol w:w="4929"/>
      </w:tblGrid>
      <w:tr>
        <w:trPr>
          <w:tblHeader w:val="true"/>
          <w:cantSplit/>
        </w:trPr>
        <w:tc>
          <w:tcPr>
            <w:tcW w:type="dxa" w:w="1814"/>
            <w:shd w:fill="21364B"/>
            <w:vAlign w:val="center"/>
            <w:tcMar>
              <w:top w:w="110" w:type="dxa"/>
              <w:start w:w="120" w:type="dxa"/>
              <w:bottom w:w="110" w:type="dxa"/>
              <w:end w:w="120" w:type="dxa"/>
            </w:tcMar>
          </w:tcPr>
          <w:p>
            <w:pPr>
              <w:jc w:val="center"/>
            </w:pPr>
            <w:r>
              <w:rPr>
                <w:rFonts w:ascii="맑은 고딕" w:hAnsi="맑은 고딕" w:eastAsia="맑은 고딕"/>
                <w:b/>
                <w:color w:val="FFFFFF"/>
                <w:sz w:val="18"/>
              </w:rPr>
              <w:t>단계</w:t>
            </w:r>
          </w:p>
        </w:tc>
        <w:tc>
          <w:tcPr>
            <w:tcW w:type="dxa" w:w="6406"/>
            <w:shd w:fill="21364B"/>
            <w:vAlign w:val="center"/>
            <w:tcMar>
              <w:top w:w="110" w:type="dxa"/>
              <w:start w:w="120" w:type="dxa"/>
              <w:bottom w:w="110" w:type="dxa"/>
              <w:end w:w="120" w:type="dxa"/>
            </w:tcMar>
          </w:tcPr>
          <w:p>
            <w:pPr>
              <w:jc w:val="center"/>
            </w:pPr>
            <w:r>
              <w:rPr>
                <w:rFonts w:ascii="맑은 고딕" w:hAnsi="맑은 고딕" w:eastAsia="맑은 고딕"/>
                <w:b/>
                <w:color w:val="FFFFFF"/>
                <w:sz w:val="18"/>
              </w:rPr>
              <w:t>저장 또는 표시 모습</w:t>
            </w:r>
          </w:p>
        </w:tc>
      </w:tr>
      <w:tr>
        <w:trPr>
          <w:cantSplit/>
        </w:trPr>
        <w:tc>
          <w:tcPr>
            <w:tcW w:type="dxa" w:w="1814"/>
            <w:vAlign w:val="center"/>
            <w:tcMar>
              <w:top w:w="110" w:type="dxa"/>
              <w:start w:w="120" w:type="dxa"/>
              <w:bottom w:w="110" w:type="dxa"/>
              <w:end w:w="120" w:type="dxa"/>
            </w:tcMar>
          </w:tcPr>
          <w:p>
            <w:pPr>
              <w:spacing w:after="0" w:line="276" w:lineRule="auto"/>
              <w:jc w:val="center"/>
            </w:pPr>
            <w:r>
              <w:rPr>
                <w:rFonts w:ascii="맑은 고딕" w:hAnsi="맑은 고딕" w:eastAsia="맑은 고딕"/>
                <w:sz w:val="18"/>
              </w:rPr>
              <w:t>DB</w:t>
            </w:r>
          </w:p>
        </w:tc>
        <w:tc>
          <w:tcPr>
            <w:tcW w:type="dxa" w:w="6406"/>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id 21 date 2026 10 12 end_date 2026 10 15 한 행</w:t>
            </w:r>
          </w:p>
        </w:tc>
      </w:tr>
      <w:tr>
        <w:trPr>
          <w:cantSplit/>
        </w:trPr>
        <w:tc>
          <w:tcPr>
            <w:tcW w:type="dxa" w:w="1814"/>
            <w:vAlign w:val="center"/>
            <w:tcMar>
              <w:top w:w="110" w:type="dxa"/>
              <w:start w:w="120" w:type="dxa"/>
              <w:bottom w:w="110" w:type="dxa"/>
              <w:end w:w="120" w:type="dxa"/>
            </w:tcMar>
            <w:shd w:fill="EDF3F7"/>
          </w:tcPr>
          <w:p>
            <w:pPr>
              <w:spacing w:after="0" w:line="276" w:lineRule="auto"/>
              <w:jc w:val="center"/>
            </w:pPr>
            <w:r>
              <w:rPr>
                <w:rFonts w:ascii="맑은 고딕" w:hAnsi="맑은 고딕" w:eastAsia="맑은 고딕"/>
                <w:sz w:val="18"/>
              </w:rPr>
              <w:t>달력 API</w:t>
            </w:r>
          </w:p>
        </w:tc>
        <w:tc>
          <w:tcPr>
            <w:tcW w:type="dxa" w:w="6406"/>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12일 13일 14일 15일 각각의 schedules 배열에 id 21 포함</w:t>
            </w:r>
          </w:p>
        </w:tc>
      </w:tr>
      <w:tr>
        <w:trPr>
          <w:cantSplit/>
        </w:trPr>
        <w:tc>
          <w:tcPr>
            <w:tcW w:type="dxa" w:w="1814"/>
            <w:vAlign w:val="center"/>
            <w:tcMar>
              <w:top w:w="110" w:type="dxa"/>
              <w:start w:w="120" w:type="dxa"/>
              <w:bottom w:w="110" w:type="dxa"/>
              <w:end w:w="120" w:type="dxa"/>
            </w:tcMar>
          </w:tcPr>
          <w:p>
            <w:pPr>
              <w:spacing w:after="0" w:line="276" w:lineRule="auto"/>
              <w:jc w:val="center"/>
            </w:pPr>
            <w:r>
              <w:rPr>
                <w:rFonts w:ascii="맑은 고딕" w:hAnsi="맑은 고딕" w:eastAsia="맑은 고딕"/>
                <w:sz w:val="18"/>
              </w:rPr>
              <w:t>브라우저</w:t>
            </w:r>
          </w:p>
        </w:tc>
        <w:tc>
          <w:tcPr>
            <w:tcW w:type="dxa" w:w="6406"/>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네 날짜 칸에 같은 제목 표시</w:t>
            </w:r>
          </w:p>
        </w:tc>
      </w:tr>
      <w:tr>
        <w:trPr>
          <w:cantSplit/>
        </w:trPr>
        <w:tc>
          <w:tcPr>
            <w:tcW w:type="dxa" w:w="1814"/>
            <w:vAlign w:val="center"/>
            <w:tcMar>
              <w:top w:w="110" w:type="dxa"/>
              <w:start w:w="120" w:type="dxa"/>
              <w:bottom w:w="110" w:type="dxa"/>
              <w:end w:w="120" w:type="dxa"/>
            </w:tcMar>
            <w:shd w:fill="EDF3F7"/>
          </w:tcPr>
          <w:p>
            <w:pPr>
              <w:spacing w:after="0" w:line="276" w:lineRule="auto"/>
              <w:jc w:val="center"/>
            </w:pPr>
            <w:r>
              <w:rPr>
                <w:rFonts w:ascii="맑은 고딕" w:hAnsi="맑은 고딕" w:eastAsia="맑은 고딕"/>
                <w:sz w:val="18"/>
              </w:rPr>
              <w:t>수정 삭제</w:t>
            </w:r>
          </w:p>
        </w:tc>
        <w:tc>
          <w:tcPr>
            <w:tcW w:type="dxa" w:w="6406"/>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어느 날짜에서 눌러도 id 21 한 건을 변경</w:t>
            </w:r>
          </w:p>
        </w:tc>
      </w:tr>
    </w:tbl>
    <w:p>
      <w:pPr>
        <w:spacing w:after="20"/>
      </w:pPr>
    </w:p>
    <w:p>
      <w:r>
        <w:rPr>
          <w:rFonts w:ascii="맑은 고딕" w:hAnsi="맑은 고딕" w:eastAsia="맑은 고딕"/>
          <w:i w:val="0"/>
        </w:rPr>
        <w:t>월별 일정 개수는 날짜별 항목 수를 더하지 않고 id를 Set에 넣어 중복을 제거합니다. 따라서 나흘짜리 일정도 이번 달 일정 1개로 셉니다.</w:t>
      </w:r>
    </w:p>
    <w:p>
      <w:pPr>
        <w:pStyle w:val="Heading2"/>
      </w:pPr>
      <w:r>
        <w:t>일곱 색상</w:t>
      </w:r>
    </w:p>
    <w:p>
      <w:r>
        <w:rPr>
          <w:rFonts w:ascii="맑은 고딕" w:hAnsi="맑은 고딕" w:eastAsia="맑은 고딕"/>
          <w:i w:val="0"/>
        </w:rPr>
        <w:t>schedule-editor.js의 SCHEDULE_COLORS는 화면에 사용할 색 이름과 실제 색상 코드를 연결합니다. scheduleColor 함수는 유효한 분류면 해당 색을 반환하고, 기존 개인 학습 같은 분류면 검정으로 표시합니다.</w:t>
      </w:r>
    </w:p>
    <w:p>
      <w:r>
        <w:rPr>
          <w:rFonts w:ascii="맑은 고딕" w:hAnsi="맑은 고딕" w:eastAsia="맑은 고딕"/>
          <w:i w:val="0"/>
        </w:rPr>
        <w:t>색상은 편집창 미리보기, 달력 날짜 칸의 제목, 상세 카드의 분류와 제목과 왼쪽 테두리에 사용됩니다. DB에는 #245fc2 같은 색상 코드 대신 파랑이라는 분류 이름을 저장합니다.</w:t>
      </w:r>
    </w:p>
    <w:p>
      <w:pPr>
        <w:pStyle w:val="Heading1"/>
      </w:pPr>
      <w:r>
        <w:t>공휴일과 장소 좌표 처리</w:t>
      </w:r>
    </w:p>
    <w:p>
      <w:pPr>
        <w:pStyle w:val="Heading2"/>
      </w:pPr>
      <w:r>
        <w:t>공휴일</w:t>
      </w:r>
    </w:p>
    <w:p>
      <w:r>
        <w:rPr>
          <w:rFonts w:ascii="맑은 고딕" w:hAnsi="맑은 고딕" w:eastAsia="맑은 고딕"/>
          <w:i w:val="0"/>
        </w:rPr>
        <w:t>data/naver_holidays.json에는 네이버 달력에서 확인한 날짜별 공휴일과 출처, 확인일, 확인 연도가 들어 있습니다. holiday_calendar.py는 이 파일을 한 번 읽고 캐시합니다. 달력 API는 42일 범위의 공휴일만 골라 각 날짜의 holidays 배열에 넣습니다.</w:t>
      </w:r>
    </w:p>
    <w:p>
      <w:r>
        <w:rPr>
          <w:rFonts w:ascii="맑은 고딕" w:hAnsi="맑은 고딕" w:eastAsia="맑은 고딕"/>
          <w:i w:val="0"/>
        </w:rPr>
        <w:t>공휴일은 일정과 별도 데이터입니다. 일정 개수에 포함되지 않고 수정 삭제 버튼도 없습니다. 확인하지 않은 연도가 달력 범위에 들어오면 공휴일이 없다고 단정하지 않고 미확인 연도 안내를 표시합니다.</w:t>
      </w:r>
    </w:p>
    <w:p>
      <w:pPr>
        <w:ind w:left="198"/>
      </w:pPr>
      <w:r>
        <w:rPr>
          <w:rFonts w:ascii="맑은 고딕" w:hAnsi="맑은 고딕" w:eastAsia="맑은 고딕"/>
          <w:b/>
          <w:color w:val="21364B"/>
        </w:rPr>
        <w:t xml:space="preserve">이렇게 설명하면 됩니다  </w:t>
      </w:r>
      <w:r>
        <w:rPr>
          <w:rFonts w:ascii="맑은 고딕" w:hAnsi="맑은 고딕" w:eastAsia="맑은 고딕"/>
          <w:i/>
        </w:rPr>
        <w:t>공휴일은 실시간 네이버 API가 아니라 확인한 JSON 자료입니다. 그래서 자료를 바꾼 뒤에는 서버를 다시 시작해야 캐시가 갱신됩니다.</w:t>
      </w:r>
    </w:p>
    <w:p>
      <w:pPr>
        <w:pStyle w:val="Heading2"/>
      </w:pPr>
      <w:r>
        <w:t>장소 좌표</w:t>
      </w:r>
    </w:p>
    <w:p>
      <w:r>
        <w:rPr>
          <w:rFonts w:ascii="맑은 고딕" w:hAnsi="맑은 고딕" w:eastAsia="맑은 고딕"/>
          <w:i w:val="0"/>
        </w:rPr>
        <w:t>사용자가 장소를 입력하면 일정 API는 좌표가 이미 있는지 확인합니다. 좌표가 없으면 services.get_lat_lng가 네이버 지도 API에 장소를 보내 첫 번째 검색 결과의 위도와 경도를 가져옵니다. 키가 없거나 검색에 실패해도 None을 반환하며 일정 자체는 저장합니다.</w:t>
      </w:r>
    </w:p>
    <w:p>
      <w:r>
        <w:rPr>
          <w:rFonts w:ascii="맑은 고딕" w:hAnsi="맑은 고딕" w:eastAsia="맑은 고딕"/>
          <w:i w:val="0"/>
        </w:rPr>
        <w:t>수정할 때 장소가 그대로면 기존 좌표를 다시 보냅니다. 장소가 달라지면 좌표를 비워 서버가 새 장소를 검색하게 합니다. 현재 좌표는 DB에 저장하지만 지도 화면은 아직 구현하지 않았습니다.</w:t>
      </w:r>
    </w:p>
    <w:p>
      <w:pPr>
        <w:pStyle w:val="Heading1"/>
      </w:pPr>
      <w:r>
        <w:t>오류 처리와 안전장치</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29"/>
        <w:gridCol w:w="4929"/>
      </w:tblGrid>
      <w:tr>
        <w:trPr>
          <w:tblHeader w:val="true"/>
          <w:cantSplit/>
        </w:trPr>
        <w:tc>
          <w:tcPr>
            <w:tcW w:type="dxa" w:w="2835"/>
            <w:shd w:fill="21364B"/>
            <w:vAlign w:val="center"/>
            <w:tcMar>
              <w:top w:w="110" w:type="dxa"/>
              <w:start w:w="120" w:type="dxa"/>
              <w:bottom w:w="110" w:type="dxa"/>
              <w:end w:w="120" w:type="dxa"/>
            </w:tcMar>
          </w:tcPr>
          <w:p>
            <w:pPr>
              <w:jc w:val="center"/>
            </w:pPr>
            <w:r>
              <w:rPr>
                <w:rFonts w:ascii="맑은 고딕" w:hAnsi="맑은 고딕" w:eastAsia="맑은 고딕"/>
                <w:b/>
                <w:color w:val="FFFFFF"/>
                <w:sz w:val="18"/>
              </w:rPr>
              <w:t>상황</w:t>
            </w:r>
          </w:p>
        </w:tc>
        <w:tc>
          <w:tcPr>
            <w:tcW w:type="dxa" w:w="5386"/>
            <w:shd w:fill="21364B"/>
            <w:vAlign w:val="center"/>
            <w:tcMar>
              <w:top w:w="110" w:type="dxa"/>
              <w:start w:w="120" w:type="dxa"/>
              <w:bottom w:w="110" w:type="dxa"/>
              <w:end w:w="120" w:type="dxa"/>
            </w:tcMar>
          </w:tcPr>
          <w:p>
            <w:pPr>
              <w:jc w:val="center"/>
            </w:pPr>
            <w:r>
              <w:rPr>
                <w:rFonts w:ascii="맑은 고딕" w:hAnsi="맑은 고딕" w:eastAsia="맑은 고딕"/>
                <w:b/>
                <w:color w:val="FFFFFF"/>
                <w:sz w:val="18"/>
              </w:rPr>
              <w:t>처리</w:t>
            </w:r>
          </w:p>
        </w:tc>
      </w:tr>
      <w:tr>
        <w:trPr>
          <w:cantSplit/>
        </w:trPr>
        <w:tc>
          <w:tcPr>
            <w:tcW w:type="dxa" w:w="2835"/>
            <w:vAlign w:val="center"/>
            <w:tcMar>
              <w:top w:w="110" w:type="dxa"/>
              <w:start w:w="120" w:type="dxa"/>
              <w:bottom w:w="110" w:type="dxa"/>
              <w:end w:w="120" w:type="dxa"/>
            </w:tcMar>
          </w:tcPr>
          <w:p>
            <w:pPr>
              <w:spacing w:after="0" w:line="276" w:lineRule="auto"/>
              <w:jc w:val="center"/>
            </w:pPr>
            <w:r>
              <w:rPr>
                <w:rFonts w:ascii="맑은 고딕" w:hAnsi="맑은 고딕" w:eastAsia="맑은 고딕"/>
                <w:sz w:val="18"/>
              </w:rPr>
              <w:t>DB 연결 끊김</w:t>
            </w:r>
          </w:p>
        </w:tc>
        <w:tc>
          <w:tcPr>
            <w:tcW w:type="dxa" w:w="5386"/>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pool_pre_ping으로 연결을 확인하고 5초 연결 제한 사용</w:t>
            </w:r>
          </w:p>
        </w:tc>
      </w:tr>
      <w:tr>
        <w:trPr>
          <w:cantSplit/>
        </w:trPr>
        <w:tc>
          <w:tcPr>
            <w:tcW w:type="dxa" w:w="2835"/>
            <w:vAlign w:val="center"/>
            <w:tcMar>
              <w:top w:w="110" w:type="dxa"/>
              <w:start w:w="120" w:type="dxa"/>
              <w:bottom w:w="110" w:type="dxa"/>
              <w:end w:w="120" w:type="dxa"/>
            </w:tcMar>
            <w:shd w:fill="EDF3F7"/>
          </w:tcPr>
          <w:p>
            <w:pPr>
              <w:spacing w:after="0" w:line="276" w:lineRule="auto"/>
              <w:jc w:val="center"/>
            </w:pPr>
            <w:r>
              <w:rPr>
                <w:rFonts w:ascii="맑은 고딕" w:hAnsi="맑은 고딕" w:eastAsia="맑은 고딕"/>
                <w:sz w:val="18"/>
              </w:rPr>
              <w:t>달력 조회 지연</w:t>
            </w:r>
          </w:p>
        </w:tc>
        <w:tc>
          <w:tcPr>
            <w:tcW w:type="dxa" w:w="5386"/>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12초 후 중단하고 다시 불러오기 표시</w:t>
            </w:r>
          </w:p>
        </w:tc>
      </w:tr>
      <w:tr>
        <w:trPr>
          <w:cantSplit/>
        </w:trPr>
        <w:tc>
          <w:tcPr>
            <w:tcW w:type="dxa" w:w="2835"/>
            <w:vAlign w:val="center"/>
            <w:tcMar>
              <w:top w:w="110" w:type="dxa"/>
              <w:start w:w="120" w:type="dxa"/>
              <w:bottom w:w="110" w:type="dxa"/>
              <w:end w:w="120" w:type="dxa"/>
            </w:tcMar>
          </w:tcPr>
          <w:p>
            <w:pPr>
              <w:spacing w:after="0" w:line="276" w:lineRule="auto"/>
              <w:jc w:val="center"/>
            </w:pPr>
            <w:r>
              <w:rPr>
                <w:rFonts w:ascii="맑은 고딕" w:hAnsi="맑은 고딕" w:eastAsia="맑은 고딕"/>
                <w:sz w:val="18"/>
              </w:rPr>
              <w:t>빠른 월 이동</w:t>
            </w:r>
          </w:p>
        </w:tc>
        <w:tc>
          <w:tcPr>
            <w:tcW w:type="dxa" w:w="5386"/>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기존 요청 취소와 번호 비교로 최신 응답만 반영</w:t>
            </w:r>
          </w:p>
        </w:tc>
      </w:tr>
      <w:tr>
        <w:trPr>
          <w:cantSplit/>
        </w:trPr>
        <w:tc>
          <w:tcPr>
            <w:tcW w:type="dxa" w:w="2835"/>
            <w:vAlign w:val="center"/>
            <w:tcMar>
              <w:top w:w="110" w:type="dxa"/>
              <w:start w:w="120" w:type="dxa"/>
              <w:bottom w:w="110" w:type="dxa"/>
              <w:end w:w="120" w:type="dxa"/>
            </w:tcMar>
            <w:shd w:fill="EDF3F7"/>
          </w:tcPr>
          <w:p>
            <w:pPr>
              <w:spacing w:after="0" w:line="276" w:lineRule="auto"/>
              <w:jc w:val="center"/>
            </w:pPr>
            <w:r>
              <w:rPr>
                <w:rFonts w:ascii="맑은 고딕" w:hAnsi="맑은 고딕" w:eastAsia="맑은 고딕"/>
                <w:sz w:val="18"/>
              </w:rPr>
              <w:t>저장 중 연속 클릭</w:t>
            </w:r>
          </w:p>
        </w:tc>
        <w:tc>
          <w:tcPr>
            <w:tcW w:type="dxa" w:w="5386"/>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busy와 fieldset 비활성화로 중복 제출 방지</w:t>
            </w:r>
          </w:p>
        </w:tc>
      </w:tr>
      <w:tr>
        <w:trPr>
          <w:cantSplit/>
        </w:trPr>
        <w:tc>
          <w:tcPr>
            <w:tcW w:type="dxa" w:w="2835"/>
            <w:vAlign w:val="center"/>
            <w:tcMar>
              <w:top w:w="110" w:type="dxa"/>
              <w:start w:w="120" w:type="dxa"/>
              <w:bottom w:w="110" w:type="dxa"/>
              <w:end w:w="120" w:type="dxa"/>
            </w:tcMar>
          </w:tcPr>
          <w:p>
            <w:pPr>
              <w:spacing w:after="0" w:line="276" w:lineRule="auto"/>
              <w:jc w:val="center"/>
            </w:pPr>
            <w:r>
              <w:rPr>
                <w:rFonts w:ascii="맑은 고딕" w:hAnsi="맑은 고딕" w:eastAsia="맑은 고딕"/>
                <w:sz w:val="18"/>
              </w:rPr>
              <w:t>잘못된 제목 기간 색상</w:t>
            </w:r>
          </w:p>
        </w:tc>
        <w:tc>
          <w:tcPr>
            <w:tcW w:type="dxa" w:w="5386"/>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브라우저와 Pydantic에서 모두 검사</w:t>
            </w:r>
          </w:p>
        </w:tc>
      </w:tr>
      <w:tr>
        <w:trPr>
          <w:cantSplit/>
        </w:trPr>
        <w:tc>
          <w:tcPr>
            <w:tcW w:type="dxa" w:w="2835"/>
            <w:vAlign w:val="center"/>
            <w:tcMar>
              <w:top w:w="110" w:type="dxa"/>
              <w:start w:w="120" w:type="dxa"/>
              <w:bottom w:w="110" w:type="dxa"/>
              <w:end w:w="120" w:type="dxa"/>
            </w:tcMar>
            <w:shd w:fill="EDF3F7"/>
          </w:tcPr>
          <w:p>
            <w:pPr>
              <w:spacing w:after="0" w:line="276" w:lineRule="auto"/>
              <w:jc w:val="center"/>
            </w:pPr>
            <w:r>
              <w:rPr>
                <w:rFonts w:ascii="맑은 고딕" w:hAnsi="맑은 고딕" w:eastAsia="맑은 고딕"/>
                <w:sz w:val="18"/>
              </w:rPr>
              <w:t>없는 일정 수정 삭제</w:t>
            </w:r>
          </w:p>
        </w:tc>
        <w:tc>
          <w:tcPr>
            <w:tcW w:type="dxa" w:w="5386"/>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404 오류 반환</w:t>
            </w:r>
          </w:p>
        </w:tc>
      </w:tr>
      <w:tr>
        <w:trPr>
          <w:cantSplit/>
        </w:trPr>
        <w:tc>
          <w:tcPr>
            <w:tcW w:type="dxa" w:w="2835"/>
            <w:vAlign w:val="center"/>
            <w:tcMar>
              <w:top w:w="110" w:type="dxa"/>
              <w:start w:w="120" w:type="dxa"/>
              <w:bottom w:w="110" w:type="dxa"/>
              <w:end w:w="120" w:type="dxa"/>
            </w:tcMar>
          </w:tcPr>
          <w:p>
            <w:pPr>
              <w:spacing w:after="0" w:line="276" w:lineRule="auto"/>
              <w:jc w:val="center"/>
            </w:pPr>
            <w:r>
              <w:rPr>
                <w:rFonts w:ascii="맑은 고딕" w:hAnsi="맑은 고딕" w:eastAsia="맑은 고딕"/>
                <w:sz w:val="18"/>
              </w:rPr>
              <w:t>장소 검색 실패</w:t>
            </w:r>
          </w:p>
        </w:tc>
        <w:tc>
          <w:tcPr>
            <w:tcW w:type="dxa" w:w="5386"/>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좌표 없이 일정 저장 계속</w:t>
            </w:r>
          </w:p>
        </w:tc>
      </w:tr>
      <w:tr>
        <w:trPr>
          <w:cantSplit/>
        </w:trPr>
        <w:tc>
          <w:tcPr>
            <w:tcW w:type="dxa" w:w="2835"/>
            <w:vAlign w:val="center"/>
            <w:tcMar>
              <w:top w:w="110" w:type="dxa"/>
              <w:start w:w="120" w:type="dxa"/>
              <w:bottom w:w="110" w:type="dxa"/>
              <w:end w:w="120" w:type="dxa"/>
            </w:tcMar>
            <w:shd w:fill="EDF3F7"/>
          </w:tcPr>
          <w:p>
            <w:pPr>
              <w:spacing w:after="0" w:line="276" w:lineRule="auto"/>
              <w:jc w:val="center"/>
            </w:pPr>
            <w:r>
              <w:rPr>
                <w:rFonts w:ascii="맑은 고딕" w:hAnsi="맑은 고딕" w:eastAsia="맑은 고딕"/>
                <w:sz w:val="18"/>
              </w:rPr>
              <w:t>사용자 입력 HTML</w:t>
            </w:r>
          </w:p>
        </w:tc>
        <w:tc>
          <w:tcPr>
            <w:tcW w:type="dxa" w:w="5386"/>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textContent로 출력하여 태그 실행 방지</w:t>
            </w:r>
          </w:p>
        </w:tc>
      </w:tr>
      <w:tr>
        <w:trPr>
          <w:cantSplit/>
        </w:trPr>
        <w:tc>
          <w:tcPr>
            <w:tcW w:type="dxa" w:w="2835"/>
            <w:vAlign w:val="center"/>
            <w:tcMar>
              <w:top w:w="110" w:type="dxa"/>
              <w:start w:w="120" w:type="dxa"/>
              <w:bottom w:w="110" w:type="dxa"/>
              <w:end w:w="120" w:type="dxa"/>
            </w:tcMar>
          </w:tcPr>
          <w:p>
            <w:pPr>
              <w:spacing w:after="0" w:line="276" w:lineRule="auto"/>
              <w:jc w:val="center"/>
            </w:pPr>
            <w:r>
              <w:rPr>
                <w:rFonts w:ascii="맑은 고딕" w:hAnsi="맑은 고딕" w:eastAsia="맑은 고딕"/>
                <w:sz w:val="18"/>
              </w:rPr>
              <w:t>날짜 시차</w:t>
            </w:r>
          </w:p>
        </w:tc>
        <w:tc>
          <w:tcPr>
            <w:tcW w:type="dxa" w:w="5386"/>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오늘은 UTC 변환 대신 로컬 연월일로 생성</w:t>
            </w:r>
          </w:p>
        </w:tc>
      </w:tr>
    </w:tbl>
    <w:p>
      <w:pPr>
        <w:spacing w:after="20"/>
      </w:pPr>
    </w:p>
    <w:p>
      <w:pPr>
        <w:pStyle w:val="Heading2"/>
      </w:pPr>
      <w:r>
        <w:t>접근성과 화면 사용</w:t>
      </w:r>
    </w:p>
    <w:p>
      <w:r>
        <w:rPr>
          <w:rFonts w:ascii="맑은 고딕" w:hAnsi="맑은 고딕" w:eastAsia="맑은 고딕"/>
          <w:i w:val="0"/>
        </w:rPr>
        <w:t>달력은 table과 요일 th를 사용하여 화면 읽기 프로그램이 날짜와 요일 관계를 이해할 수 있게 했습니다. 날짜 버튼에는 aria-label로 전체 날짜, 요일, 일정 수, 공휴일을 제공합니다. dialog는 열릴 때 포커스를 안으로 옮기고, 키보드 Escape 동작도 처리합니다. focus-visible 스타일로 키보드 사용자가 현재 위치를 확인할 수 있습니다.</w:t>
      </w:r>
    </w:p>
    <w:p>
      <w:pPr>
        <w:pStyle w:val="Heading2"/>
      </w:pPr>
      <w:r>
        <w:t>현재 보안 범위</w:t>
      </w:r>
    </w:p>
    <w:p>
      <w:r>
        <w:rPr>
          <w:rFonts w:ascii="맑은 고딕" w:hAnsi="맑은 고딕" w:eastAsia="맑은 고딕"/>
          <w:i w:val="0"/>
        </w:rPr>
        <w:t>이 프로젝트는 현재 로컬 개발용입니다. CORS가 모든 출처를 허용하고 로그인과 사용자별 권한 검사가 없습니다. 인터넷에 공개 배포하기 전에는 허용 출처 제한, 사용자 인증, 비밀번호 해시 저장, 사용자별 일정 소유권 검사, 운영용 비밀정보 관리가 추가되어야 합니다.</w:t>
      </w:r>
    </w:p>
    <w:p>
      <w:pPr>
        <w:pStyle w:val="Heading1"/>
      </w:pPr>
      <w:r>
        <w:t>테스트 코드와 확인 범위</w:t>
      </w:r>
    </w:p>
    <w:p>
      <w:r>
        <w:rPr>
          <w:rFonts w:ascii="맑은 고딕" w:hAnsi="맑은 고딕" w:eastAsia="맑은 고딕"/>
          <w:i w:val="0"/>
        </w:rPr>
        <w:t>tests 폴더는 실제 PostgreSQL 대신 메모리 SQLite를 사용하여 기능을 빠르게 검사합니다. 테스트마다 빈 DB를 만들기 때문에 실제 사용자 일정은 바뀌지 않습니다.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29"/>
        <w:gridCol w:w="4929"/>
      </w:tblGrid>
      <w:tr>
        <w:trPr>
          <w:tblHeader w:val="true"/>
          <w:cantSplit/>
        </w:trPr>
        <w:tc>
          <w:tcPr>
            <w:tcW w:type="dxa" w:w="2721"/>
            <w:shd w:fill="21364B"/>
            <w:vAlign w:val="center"/>
            <w:tcMar>
              <w:top w:w="110" w:type="dxa"/>
              <w:start w:w="120" w:type="dxa"/>
              <w:bottom w:w="110" w:type="dxa"/>
              <w:end w:w="120" w:type="dxa"/>
            </w:tcMar>
          </w:tcPr>
          <w:p>
            <w:pPr>
              <w:jc w:val="center"/>
            </w:pPr>
            <w:r>
              <w:rPr>
                <w:rFonts w:ascii="맑은 고딕" w:hAnsi="맑은 고딕" w:eastAsia="맑은 고딕"/>
                <w:b/>
                <w:color w:val="FFFFFF"/>
                <w:sz w:val="18"/>
              </w:rPr>
              <w:t>파일</w:t>
            </w:r>
          </w:p>
        </w:tc>
        <w:tc>
          <w:tcPr>
            <w:tcW w:type="dxa" w:w="5499"/>
            <w:shd w:fill="21364B"/>
            <w:vAlign w:val="center"/>
            <w:tcMar>
              <w:top w:w="110" w:type="dxa"/>
              <w:start w:w="120" w:type="dxa"/>
              <w:bottom w:w="110" w:type="dxa"/>
              <w:end w:w="120" w:type="dxa"/>
            </w:tcMar>
          </w:tcPr>
          <w:p>
            <w:pPr>
              <w:jc w:val="center"/>
            </w:pPr>
            <w:r>
              <w:rPr>
                <w:rFonts w:ascii="맑은 고딕" w:hAnsi="맑은 고딕" w:eastAsia="맑은 고딕"/>
                <w:b/>
                <w:color w:val="FFFFFF"/>
                <w:sz w:val="18"/>
              </w:rPr>
              <w:t>확인하는 내용</w:t>
            </w:r>
          </w:p>
        </w:tc>
      </w:tr>
      <w:tr>
        <w:trPr>
          <w:cantSplit/>
        </w:trPr>
        <w:tc>
          <w:tcPr>
            <w:tcW w:type="dxa" w:w="2721"/>
            <w:vAlign w:val="center"/>
            <w:tcMar>
              <w:top w:w="110" w:type="dxa"/>
              <w:start w:w="120" w:type="dxa"/>
              <w:bottom w:w="110" w:type="dxa"/>
              <w:end w:w="120" w:type="dxa"/>
            </w:tcMar>
          </w:tcPr>
          <w:p>
            <w:pPr>
              <w:spacing w:after="0" w:line="276" w:lineRule="auto"/>
              <w:jc w:val="center"/>
            </w:pPr>
            <w:r>
              <w:rPr>
                <w:rFonts w:ascii="맑은 고딕" w:hAnsi="맑은 고딕" w:eastAsia="맑은 고딕"/>
                <w:sz w:val="18"/>
              </w:rPr>
              <w:t>test_calendar.py</w:t>
            </w:r>
          </w:p>
        </w:tc>
        <w:tc>
          <w:tcPr>
            <w:tcW w:type="dxa" w:w="5499"/>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42칸 달력 일요일 시작 윤년 앞뒤 달 연도 경계</w:t>
            </w:r>
          </w:p>
        </w:tc>
      </w:tr>
      <w:tr>
        <w:trPr>
          <w:cantSplit/>
        </w:trPr>
        <w:tc>
          <w:tcPr>
            <w:tcW w:type="dxa" w:w="2721"/>
            <w:vAlign w:val="center"/>
            <w:tcMar>
              <w:top w:w="110" w:type="dxa"/>
              <w:start w:w="120" w:type="dxa"/>
              <w:bottom w:w="110" w:type="dxa"/>
              <w:end w:w="120" w:type="dxa"/>
            </w:tcMar>
            <w:shd w:fill="EDF3F7"/>
          </w:tcPr>
          <w:p>
            <w:pPr>
              <w:spacing w:after="0" w:line="276" w:lineRule="auto"/>
              <w:jc w:val="center"/>
            </w:pPr>
            <w:r>
              <w:rPr>
                <w:rFonts w:ascii="맑은 고딕" w:hAnsi="맑은 고딕" w:eastAsia="맑은 고딕"/>
                <w:sz w:val="18"/>
              </w:rPr>
              <w:t>test_schedules.py</w:t>
            </w:r>
          </w:p>
        </w:tc>
        <w:tc>
          <w:tcPr>
            <w:tcW w:type="dxa" w:w="5499"/>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일정 생성 조회 수정 삭제 입력 검사 장소 검색 실패</w:t>
            </w:r>
          </w:p>
        </w:tc>
      </w:tr>
      <w:tr>
        <w:trPr>
          <w:cantSplit/>
        </w:trPr>
        <w:tc>
          <w:tcPr>
            <w:tcW w:type="dxa" w:w="2721"/>
            <w:vAlign w:val="center"/>
            <w:tcMar>
              <w:top w:w="110" w:type="dxa"/>
              <w:start w:w="120" w:type="dxa"/>
              <w:bottom w:w="110" w:type="dxa"/>
              <w:end w:w="120" w:type="dxa"/>
            </w:tcMar>
          </w:tcPr>
          <w:p>
            <w:pPr>
              <w:spacing w:after="0" w:line="276" w:lineRule="auto"/>
              <w:jc w:val="center"/>
            </w:pPr>
            <w:r>
              <w:rPr>
                <w:rFonts w:ascii="맑은 고딕" w:hAnsi="맑은 고딕" w:eastAsia="맑은 고딕"/>
                <w:sz w:val="18"/>
              </w:rPr>
              <w:t>test_period_schedules.py</w:t>
            </w:r>
          </w:p>
        </w:tc>
        <w:tc>
          <w:tcPr>
            <w:tcW w:type="dxa" w:w="5499"/>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기간 포함 날짜 중간 날짜 수정 전체 삭제 월 연도 경계 기존 DB 업그레이드 일곱 색상</w:t>
            </w:r>
          </w:p>
        </w:tc>
      </w:tr>
      <w:tr>
        <w:trPr>
          <w:cantSplit/>
        </w:trPr>
        <w:tc>
          <w:tcPr>
            <w:tcW w:type="dxa" w:w="2721"/>
            <w:vAlign w:val="center"/>
            <w:tcMar>
              <w:top w:w="110" w:type="dxa"/>
              <w:start w:w="120" w:type="dxa"/>
              <w:bottom w:w="110" w:type="dxa"/>
              <w:end w:w="120" w:type="dxa"/>
            </w:tcMar>
            <w:shd w:fill="EDF3F7"/>
          </w:tcPr>
          <w:p>
            <w:pPr>
              <w:spacing w:after="0" w:line="276" w:lineRule="auto"/>
              <w:jc w:val="center"/>
            </w:pPr>
            <w:r>
              <w:rPr>
                <w:rFonts w:ascii="맑은 고딕" w:hAnsi="맑은 고딕" w:eastAsia="맑은 고딕"/>
                <w:sz w:val="18"/>
              </w:rPr>
              <w:t>test_holidays.py</w:t>
            </w:r>
          </w:p>
        </w:tc>
        <w:tc>
          <w:tcPr>
            <w:tcW w:type="dxa" w:w="5499"/>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공휴일 대체공휴일 기념일 제외 미확인 연도</w:t>
            </w:r>
          </w:p>
        </w:tc>
      </w:tr>
    </w:tbl>
    <w:p>
      <w:pPr>
        <w:spacing w:after="20"/>
      </w:pPr>
    </w:p>
    <w:p>
      <w:pPr>
        <w:pStyle w:val="Code"/>
        <w:keepLines/>
        <w:shd w:fill="F6F7F8"/>
      </w:pPr>
      <w:r>
        <w:t>.\.venv\Scripts\python.exe -m unittest discover -s tests -v</w:t>
      </w:r>
    </w:p>
    <w:p>
      <w:r>
        <w:rPr>
          <w:rFonts w:ascii="맑은 고딕" w:hAnsi="맑은 고딕" w:eastAsia="맑은 고딕"/>
          <w:i w:val="0"/>
        </w:rPr>
        <w:t>테스트가 통과해도 브라우저 배치와 실제 클릭 동작은 별도로 확인해야 합니다. 이 프로젝트는 이전 검증에서 실제 PostgreSQL 데이터 보존과 기간 일정의 추가 수정 삭제도 확인했습니다.</w:t>
      </w:r>
    </w:p>
    <w:p>
      <w:pPr>
        <w:pStyle w:val="Heading1"/>
      </w:pPr>
      <w:r>
        <w:t>다른 사람에게 설명하는 순서</w:t>
      </w:r>
    </w:p>
    <w:p>
      <w:pPr>
        <w:pStyle w:val="Heading2"/>
      </w:pPr>
      <w:r>
        <w:t>3분 설명 예시</w:t>
      </w:r>
    </w:p>
    <w:p>
      <w:pPr>
        <w:spacing w:after="80"/>
        <w:ind w:left="454" w:hanging="312"/>
      </w:pPr>
      <w:r>
        <w:rPr>
          <w:rFonts w:ascii="맑은 고딕" w:hAnsi="맑은 고딕" w:eastAsia="맑은 고딕"/>
          <w:sz w:val="21"/>
        </w:rPr>
        <w:t>1.  이 프로그램은 FastAPI와 PostgreSQL로 만든 개인 캘린더라고 소개합니다.</w:t>
      </w:r>
    </w:p>
    <w:p>
      <w:pPr>
        <w:spacing w:after="80"/>
        <w:ind w:left="454" w:hanging="312"/>
      </w:pPr>
      <w:r>
        <w:rPr>
          <w:rFonts w:ascii="맑은 고딕" w:hAnsi="맑은 고딕" w:eastAsia="맑은 고딕"/>
          <w:sz w:val="21"/>
        </w:rPr>
        <w:t>2.  index.html은 버튼과 달력 자리, CSS는 모양, JavaScript는 클릭과 화면 갱신을 담당한다고 설명합니다.</w:t>
      </w:r>
    </w:p>
    <w:p>
      <w:pPr>
        <w:spacing w:after="80"/>
        <w:ind w:left="454" w:hanging="312"/>
      </w:pPr>
      <w:r>
        <w:rPr>
          <w:rFonts w:ascii="맑은 고딕" w:hAnsi="맑은 고딕" w:eastAsia="맑은 고딕"/>
          <w:sz w:val="21"/>
        </w:rPr>
        <w:t>3.  app.js가 /calendar API를 호출하고 서버가 42칸과 일정과 공휴일을 JSON으로 보낸다고 설명합니다.</w:t>
      </w:r>
    </w:p>
    <w:p>
      <w:pPr>
        <w:spacing w:after="80"/>
        <w:ind w:left="454" w:hanging="312"/>
      </w:pPr>
      <w:r>
        <w:rPr>
          <w:rFonts w:ascii="맑은 고딕" w:hAnsi="맑은 고딕" w:eastAsia="맑은 고딕"/>
          <w:sz w:val="21"/>
        </w:rPr>
        <w:t>4.  일정 추가 버튼은 editor.open을 열고 저장 시 POST 요청을 보낸다고 설명합니다.</w:t>
      </w:r>
    </w:p>
    <w:p>
      <w:pPr>
        <w:spacing w:after="80"/>
        <w:ind w:left="454" w:hanging="312"/>
      </w:pPr>
      <w:r>
        <w:rPr>
          <w:rFonts w:ascii="맑은 고딕" w:hAnsi="맑은 고딕" w:eastAsia="맑은 고딕"/>
          <w:sz w:val="21"/>
        </w:rPr>
        <w:t>5.  schemas.py가 입력을 검사한 뒤 schedules.py가 DB에 저장한다고 설명합니다.</w:t>
      </w:r>
    </w:p>
    <w:p>
      <w:pPr>
        <w:spacing w:after="80"/>
        <w:ind w:left="454" w:hanging="312"/>
      </w:pPr>
      <w:r>
        <w:rPr>
          <w:rFonts w:ascii="맑은 고딕" w:hAnsi="맑은 고딕" w:eastAsia="맑은 고딕"/>
          <w:sz w:val="21"/>
        </w:rPr>
        <w:t>6.  기간 일정은 시작일과 종료일을 한 행에 저장해서 어느 날짜에서 수정해도 전체가 바뀐다고 설명합니다.</w:t>
      </w:r>
    </w:p>
    <w:p>
      <w:pPr>
        <w:pStyle w:val="Heading2"/>
      </w:pPr>
      <w:r>
        <w:t>질문별 짧은 답변</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29"/>
        <w:gridCol w:w="4929"/>
      </w:tblGrid>
      <w:tr>
        <w:trPr>
          <w:tblHeader w:val="true"/>
          <w:cantSplit/>
        </w:trPr>
        <w:tc>
          <w:tcPr>
            <w:tcW w:type="dxa" w:w="3061"/>
            <w:shd w:fill="21364B"/>
            <w:vAlign w:val="center"/>
            <w:tcMar>
              <w:top w:w="110" w:type="dxa"/>
              <w:start w:w="120" w:type="dxa"/>
              <w:bottom w:w="110" w:type="dxa"/>
              <w:end w:w="120" w:type="dxa"/>
            </w:tcMar>
          </w:tcPr>
          <w:p>
            <w:pPr>
              <w:jc w:val="center"/>
            </w:pPr>
            <w:r>
              <w:rPr>
                <w:rFonts w:ascii="맑은 고딕" w:hAnsi="맑은 고딕" w:eastAsia="맑은 고딕"/>
                <w:b/>
                <w:color w:val="FFFFFF"/>
                <w:sz w:val="18"/>
              </w:rPr>
              <w:t>질문</w:t>
            </w:r>
          </w:p>
        </w:tc>
        <w:tc>
          <w:tcPr>
            <w:tcW w:type="dxa" w:w="5159"/>
            <w:shd w:fill="21364B"/>
            <w:vAlign w:val="center"/>
            <w:tcMar>
              <w:top w:w="110" w:type="dxa"/>
              <w:start w:w="120" w:type="dxa"/>
              <w:bottom w:w="110" w:type="dxa"/>
              <w:end w:w="120" w:type="dxa"/>
            </w:tcMar>
          </w:tcPr>
          <w:p>
            <w:pPr>
              <w:jc w:val="center"/>
            </w:pPr>
            <w:r>
              <w:rPr>
                <w:rFonts w:ascii="맑은 고딕" w:hAnsi="맑은 고딕" w:eastAsia="맑은 고딕"/>
                <w:b/>
                <w:color w:val="FFFFFF"/>
                <w:sz w:val="18"/>
              </w:rPr>
              <w:t>설명 문장</w:t>
            </w:r>
          </w:p>
        </w:tc>
      </w:tr>
      <w:tr>
        <w:trPr>
          <w:cantSplit/>
        </w:trPr>
        <w:tc>
          <w:tcPr>
            <w:tcW w:type="dxa" w:w="3061"/>
            <w:vAlign w:val="center"/>
            <w:tcMar>
              <w:top w:w="110" w:type="dxa"/>
              <w:start w:w="120" w:type="dxa"/>
              <w:bottom w:w="110" w:type="dxa"/>
              <w:end w:w="120" w:type="dxa"/>
            </w:tcMar>
          </w:tcPr>
          <w:p>
            <w:pPr>
              <w:spacing w:after="0" w:line="276" w:lineRule="auto"/>
              <w:jc w:val="center"/>
            </w:pPr>
            <w:r>
              <w:rPr>
                <w:rFonts w:ascii="맑은 고딕" w:hAnsi="맑은 고딕" w:eastAsia="맑은 고딕"/>
                <w:sz w:val="18"/>
              </w:rPr>
              <w:t>일정 추가 버튼 코드는 어디인가요</w:t>
            </w:r>
          </w:p>
        </w:tc>
        <w:tc>
          <w:tcPr>
            <w:tcW w:type="dxa" w:w="5159"/>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버튼의 HTML은 index.html에 있고 클릭 이벤트는 app.js가 연결합니다. 입력창과 POST 요청은 schedule-editor.js가 담당합니다.</w:t>
            </w:r>
          </w:p>
        </w:tc>
      </w:tr>
      <w:tr>
        <w:trPr>
          <w:cantSplit/>
        </w:trPr>
        <w:tc>
          <w:tcPr>
            <w:tcW w:type="dxa" w:w="3061"/>
            <w:vAlign w:val="center"/>
            <w:tcMar>
              <w:top w:w="110" w:type="dxa"/>
              <w:start w:w="120" w:type="dxa"/>
              <w:bottom w:w="110" w:type="dxa"/>
              <w:end w:w="120" w:type="dxa"/>
            </w:tcMar>
            <w:shd w:fill="EDF3F7"/>
          </w:tcPr>
          <w:p>
            <w:pPr>
              <w:spacing w:after="0" w:line="276" w:lineRule="auto"/>
              <w:jc w:val="center"/>
            </w:pPr>
            <w:r>
              <w:rPr>
                <w:rFonts w:ascii="맑은 고딕" w:hAnsi="맑은 고딕" w:eastAsia="맑은 고딕"/>
                <w:sz w:val="18"/>
              </w:rPr>
              <w:t>실제 저장은 어디서 하나요</w:t>
            </w:r>
          </w:p>
        </w:tc>
        <w:tc>
          <w:tcPr>
            <w:tcW w:type="dxa" w:w="5159"/>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routers/schedules.py의 create_schedule이 schemas.py 검사를 통과한 데이터를 PostgreSQL에 commit합니다.</w:t>
            </w:r>
          </w:p>
        </w:tc>
      </w:tr>
      <w:tr>
        <w:trPr>
          <w:cantSplit/>
        </w:trPr>
        <w:tc>
          <w:tcPr>
            <w:tcW w:type="dxa" w:w="3061"/>
            <w:vAlign w:val="center"/>
            <w:tcMar>
              <w:top w:w="110" w:type="dxa"/>
              <w:start w:w="120" w:type="dxa"/>
              <w:bottom w:w="110" w:type="dxa"/>
              <w:end w:w="120" w:type="dxa"/>
            </w:tcMar>
          </w:tcPr>
          <w:p>
            <w:pPr>
              <w:spacing w:after="0" w:line="276" w:lineRule="auto"/>
              <w:jc w:val="center"/>
            </w:pPr>
            <w:r>
              <w:rPr>
                <w:rFonts w:ascii="맑은 고딕" w:hAnsi="맑은 고딕" w:eastAsia="맑은 고딕"/>
                <w:sz w:val="18"/>
              </w:rPr>
              <w:t>달력 42칸은 누가 만드나요</w:t>
            </w:r>
          </w:p>
        </w:tc>
        <w:tc>
          <w:tcPr>
            <w:tcW w:type="dxa" w:w="5159"/>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routers/calendar.py가 Python calendar 모듈로 일요일 시작 6주를 만들고 app.js가 그대로 화면에 그립니다.</w:t>
            </w:r>
          </w:p>
        </w:tc>
      </w:tr>
      <w:tr>
        <w:trPr>
          <w:cantSplit/>
        </w:trPr>
        <w:tc>
          <w:tcPr>
            <w:tcW w:type="dxa" w:w="3061"/>
            <w:vAlign w:val="center"/>
            <w:tcMar>
              <w:top w:w="110" w:type="dxa"/>
              <w:start w:w="120" w:type="dxa"/>
              <w:bottom w:w="110" w:type="dxa"/>
              <w:end w:w="120" w:type="dxa"/>
            </w:tcMar>
            <w:shd w:fill="EDF3F7"/>
          </w:tcPr>
          <w:p>
            <w:pPr>
              <w:spacing w:after="0" w:line="276" w:lineRule="auto"/>
              <w:jc w:val="center"/>
            </w:pPr>
            <w:r>
              <w:rPr>
                <w:rFonts w:ascii="맑은 고딕" w:hAnsi="맑은 고딕" w:eastAsia="맑은 고딕"/>
                <w:sz w:val="18"/>
              </w:rPr>
              <w:t>오늘 버튼은 어떻게 움직이나요</w:t>
            </w:r>
          </w:p>
        </w:tc>
        <w:tc>
          <w:tcPr>
            <w:tcW w:type="dxa" w:w="5159"/>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app.js가 브라우저의 로컬 날짜를 읽고 state의 연도 월 선택 날짜를 바꾼 뒤 달력을 다시 요청합니다.</w:t>
            </w:r>
          </w:p>
        </w:tc>
      </w:tr>
      <w:tr>
        <w:trPr>
          <w:cantSplit/>
        </w:trPr>
        <w:tc>
          <w:tcPr>
            <w:tcW w:type="dxa" w:w="3061"/>
            <w:vAlign w:val="center"/>
            <w:tcMar>
              <w:top w:w="110" w:type="dxa"/>
              <w:start w:w="120" w:type="dxa"/>
              <w:bottom w:w="110" w:type="dxa"/>
              <w:end w:w="120" w:type="dxa"/>
            </w:tcMar>
          </w:tcPr>
          <w:p>
            <w:pPr>
              <w:spacing w:after="0" w:line="276" w:lineRule="auto"/>
              <w:jc w:val="center"/>
            </w:pPr>
            <w:r>
              <w:rPr>
                <w:rFonts w:ascii="맑은 고딕" w:hAnsi="맑은 고딕" w:eastAsia="맑은 고딕"/>
                <w:sz w:val="18"/>
              </w:rPr>
              <w:t>여러 날 일정은 여러 번 저장하나요</w:t>
            </w:r>
          </w:p>
        </w:tc>
        <w:tc>
          <w:tcPr>
            <w:tcW w:type="dxa" w:w="5159"/>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아닙니다. DB에는 시작일과 종료일을 가진 한 건만 저장하고 API가 보이는 날짜마다 같은 id를 배치합니다.</w:t>
            </w:r>
          </w:p>
        </w:tc>
      </w:tr>
      <w:tr>
        <w:trPr>
          <w:cantSplit/>
        </w:trPr>
        <w:tc>
          <w:tcPr>
            <w:tcW w:type="dxa" w:w="3061"/>
            <w:vAlign w:val="center"/>
            <w:tcMar>
              <w:top w:w="110" w:type="dxa"/>
              <w:start w:w="120" w:type="dxa"/>
              <w:bottom w:w="110" w:type="dxa"/>
              <w:end w:w="120" w:type="dxa"/>
            </w:tcMar>
            <w:shd w:fill="EDF3F7"/>
          </w:tcPr>
          <w:p>
            <w:pPr>
              <w:spacing w:after="0" w:line="276" w:lineRule="auto"/>
              <w:jc w:val="center"/>
            </w:pPr>
            <w:r>
              <w:rPr>
                <w:rFonts w:ascii="맑은 고딕" w:hAnsi="맑은 고딕" w:eastAsia="맑은 고딕"/>
                <w:sz w:val="18"/>
              </w:rPr>
              <w:t>공휴일은 어디서 오나요</w:t>
            </w:r>
          </w:p>
        </w:tc>
        <w:tc>
          <w:tcPr>
            <w:tcW w:type="dxa" w:w="5159"/>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data/naver_holidays.json의 확인된 목록을 holiday_calendar.py가 읽습니다. 실시간 연동은 아닙니다.</w:t>
            </w:r>
          </w:p>
        </w:tc>
      </w:tr>
      <w:tr>
        <w:trPr>
          <w:cantSplit/>
        </w:trPr>
        <w:tc>
          <w:tcPr>
            <w:tcW w:type="dxa" w:w="3061"/>
            <w:vAlign w:val="center"/>
            <w:tcMar>
              <w:top w:w="110" w:type="dxa"/>
              <w:start w:w="120" w:type="dxa"/>
              <w:bottom w:w="110" w:type="dxa"/>
              <w:end w:w="120" w:type="dxa"/>
            </w:tcMar>
          </w:tcPr>
          <w:p>
            <w:pPr>
              <w:spacing w:after="0" w:line="276" w:lineRule="auto"/>
              <w:jc w:val="center"/>
            </w:pPr>
            <w:r>
              <w:rPr>
                <w:rFonts w:ascii="맑은 고딕" w:hAnsi="맑은 고딕" w:eastAsia="맑은 고딕"/>
                <w:sz w:val="18"/>
              </w:rPr>
              <w:t>서버는 왜 계속 켜져 있나요</w:t>
            </w:r>
          </w:p>
        </w:tc>
        <w:tc>
          <w:tcPr>
            <w:tcW w:type="dxa" w:w="5159"/>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Uvicorn 프로세스가 8000번 포트에서 요청을 기다리고 있기 때문입니다. 터미널을 닫으면 서버도 종료됩니다.</w:t>
            </w:r>
          </w:p>
        </w:tc>
      </w:tr>
    </w:tbl>
    <w:p>
      <w:pPr>
        <w:spacing w:after="20"/>
      </w:pPr>
    </w:p>
    <w:p>
      <w:pPr>
        <w:pStyle w:val="Heading2"/>
      </w:pPr>
      <w:r>
        <w:t>코드를 읽을 때 추천 순서</w:t>
      </w:r>
    </w:p>
    <w:p>
      <w:pPr>
        <w:spacing w:after="80"/>
        <w:ind w:left="454" w:hanging="312"/>
      </w:pPr>
      <w:r>
        <w:rPr>
          <w:rFonts w:ascii="맑은 고딕" w:hAnsi="맑은 고딕" w:eastAsia="맑은 고딕"/>
          <w:sz w:val="21"/>
        </w:rPr>
        <w:t>1.  README.md로 실행 방법과 기능 범위를 확인합니다.</w:t>
      </w:r>
    </w:p>
    <w:p>
      <w:pPr>
        <w:spacing w:after="80"/>
        <w:ind w:left="454" w:hanging="312"/>
      </w:pPr>
      <w:r>
        <w:rPr>
          <w:rFonts w:ascii="맑은 고딕" w:hAnsi="맑은 고딕" w:eastAsia="맑은 고딕"/>
          <w:sz w:val="21"/>
        </w:rPr>
        <w:t>2.  frontend/index.html에서 화면에 어떤 요소가 있는지 봅니다.</w:t>
      </w:r>
    </w:p>
    <w:p>
      <w:pPr>
        <w:spacing w:after="80"/>
        <w:ind w:left="454" w:hanging="312"/>
      </w:pPr>
      <w:r>
        <w:rPr>
          <w:rFonts w:ascii="맑은 고딕" w:hAnsi="맑은 고딕" w:eastAsia="맑은 고딕"/>
          <w:sz w:val="21"/>
        </w:rPr>
        <w:t>3.  frontend/app.js를 state loadCalendar renderCalendar renderAgenda 순서로 읽습니다.</w:t>
      </w:r>
    </w:p>
    <w:p>
      <w:pPr>
        <w:spacing w:after="80"/>
        <w:ind w:left="454" w:hanging="312"/>
      </w:pPr>
      <w:r>
        <w:rPr>
          <w:rFonts w:ascii="맑은 고딕" w:hAnsi="맑은 고딕" w:eastAsia="맑은 고딕"/>
          <w:sz w:val="21"/>
        </w:rPr>
        <w:t>4.  frontend/schedule-editor.js에서 open과 submit 흐름을 읽습니다.</w:t>
      </w:r>
    </w:p>
    <w:p>
      <w:pPr>
        <w:spacing w:after="80"/>
        <w:ind w:left="454" w:hanging="312"/>
      </w:pPr>
      <w:r>
        <w:rPr>
          <w:rFonts w:ascii="맑은 고딕" w:hAnsi="맑은 고딕" w:eastAsia="맑은 고딕"/>
          <w:sz w:val="21"/>
        </w:rPr>
        <w:t>5.  routers/calendar.py와 routers/schedules.py에서 API가 데이터를 만드는 방식을 봅니다.</w:t>
      </w:r>
    </w:p>
    <w:p>
      <w:pPr>
        <w:spacing w:after="80"/>
        <w:ind w:left="454" w:hanging="312"/>
      </w:pPr>
      <w:r>
        <w:rPr>
          <w:rFonts w:ascii="맑은 고딕" w:hAnsi="맑은 고딕" w:eastAsia="맑은 고딕"/>
          <w:sz w:val="21"/>
        </w:rPr>
        <w:t>6.  schemas.py models.py database.py 순서로 입력 규칙과 저장 구조를 확인합니다.</w:t>
      </w:r>
    </w:p>
    <w:p>
      <w:pPr>
        <w:spacing w:after="80"/>
        <w:ind w:left="454" w:hanging="312"/>
      </w:pPr>
      <w:r>
        <w:rPr>
          <w:rFonts w:ascii="맑은 고딕" w:hAnsi="맑은 고딕" w:eastAsia="맑은 고딕"/>
          <w:sz w:val="21"/>
        </w:rPr>
        <w:t>7.  tests 폴더에서 각 기능이 어떤 결과를 기대하는지 확인합니다.</w:t>
      </w:r>
    </w:p>
    <w:p>
      <w:pPr>
        <w:pStyle w:val="Heading1"/>
      </w:pPr>
      <w:r>
        <w:t>앞으로 변경할 때 지켜야 할 기록 방법</w:t>
      </w:r>
    </w:p>
    <w:p>
      <w:r>
        <w:rPr>
          <w:rFonts w:ascii="맑은 고딕" w:hAnsi="맑은 고딕" w:eastAsia="맑은 고딕"/>
          <w:i w:val="0"/>
        </w:rPr>
        <w:t>앞으로는 먼저 CHANGELOG.md의 마지막 미완료 항목을 읽고 작업 범위를 확인합니다. 구현이 끝나면 같은 항목 아래에 실제 변경 파일, 사용자에게 보이는 동작, 데이터 구조 변화, 테스트 결과, 남은 제한을 기록합니다. 요구사항 문장과 완료 기록을 구분하면 무엇이 예정이고 무엇이 구현됐는지 혼동하지 않습니다.</w:t>
      </w:r>
    </w:p>
    <w:p>
      <w:r>
        <w:rPr>
          <w:rFonts w:ascii="맑은 고딕" w:hAnsi="맑은 고딕" w:eastAsia="맑은 고딕"/>
          <w:i w:val="0"/>
        </w:rPr>
        <w:t>현재 CHANGELOG.md 마지막의 두 항목은 ‘분류 색상 선택 시 모든 색 글자가 바뀌는 문제 수정’과 ‘사용자 아이디 비밀번호 저장 코드 생성’입니다. 이 문서 작성 시점에는 둘 다 앞으로 처리할 요구사항으로 봅니다.</w:t>
      </w:r>
    </w:p>
    <w:p>
      <w:pPr>
        <w:pStyle w:val="Heading2"/>
      </w:pPr>
      <w:r>
        <w:t>변경 작업 순서</w:t>
      </w:r>
    </w:p>
    <w:p>
      <w:pPr>
        <w:spacing w:after="80"/>
        <w:ind w:left="454" w:hanging="312"/>
      </w:pPr>
      <w:r>
        <w:rPr>
          <w:rFonts w:ascii="맑은 고딕" w:hAnsi="맑은 고딕" w:eastAsia="맑은 고딕"/>
          <w:sz w:val="21"/>
        </w:rPr>
        <w:t>1.  CHANGELOG.md 마지막 요구사항을 읽고 현재 코드와 비교합니다.</w:t>
      </w:r>
    </w:p>
    <w:p>
      <w:pPr>
        <w:spacing w:after="80"/>
        <w:ind w:left="454" w:hanging="312"/>
      </w:pPr>
      <w:r>
        <w:rPr>
          <w:rFonts w:ascii="맑은 고딕" w:hAnsi="맑은 고딕" w:eastAsia="맑은 고딕"/>
          <w:sz w:val="21"/>
        </w:rPr>
        <w:t>2.  사용자 화면 API DB 중 어디까지 바뀌는지 범위를 나눕니다.</w:t>
      </w:r>
    </w:p>
    <w:p>
      <w:pPr>
        <w:spacing w:after="80"/>
        <w:ind w:left="454" w:hanging="312"/>
      </w:pPr>
      <w:r>
        <w:rPr>
          <w:rFonts w:ascii="맑은 고딕" w:hAnsi="맑은 고딕" w:eastAsia="맑은 고딕"/>
          <w:sz w:val="21"/>
        </w:rPr>
        <w:t>3.  기능을 구현하고 꼭 알아야 할 판단을 코드 가까이에 한국어 주석으로 남깁니다.</w:t>
      </w:r>
    </w:p>
    <w:p>
      <w:pPr>
        <w:spacing w:after="80"/>
        <w:ind w:left="454" w:hanging="312"/>
      </w:pPr>
      <w:r>
        <w:rPr>
          <w:rFonts w:ascii="맑은 고딕" w:hAnsi="맑은 고딕" w:eastAsia="맑은 고딕"/>
          <w:sz w:val="21"/>
        </w:rPr>
        <w:t>4.  관련 자동 테스트와 실제 화면을 확인합니다.</w:t>
      </w:r>
    </w:p>
    <w:p>
      <w:pPr>
        <w:spacing w:after="80"/>
        <w:ind w:left="454" w:hanging="312"/>
      </w:pPr>
      <w:r>
        <w:rPr>
          <w:rFonts w:ascii="맑은 고딕" w:hAnsi="맑은 고딕" w:eastAsia="맑은 고딕"/>
          <w:sz w:val="21"/>
        </w:rPr>
        <w:t>5.  CHANGELOG.md에 완료 내용과 검증 결과를 기록합니다.</w:t>
      </w:r>
    </w:p>
    <w:p>
      <w:pPr>
        <w:spacing w:after="80"/>
        <w:ind w:left="454" w:hanging="312"/>
      </w:pPr>
      <w:r>
        <w:rPr>
          <w:rFonts w:ascii="맑은 고딕" w:hAnsi="맑은 고딕" w:eastAsia="맑은 고딕"/>
          <w:sz w:val="21"/>
        </w:rPr>
        <w:t>6.  한 기능으로 함께 동작하는 파일을 묶어 커밋하고 메시지는 사용자가 보게 된 결과로 작성합니다.</w:t>
      </w:r>
    </w:p>
    <w:p>
      <w:pPr>
        <w:pStyle w:val="Heading2"/>
      </w:pPr>
      <w:r>
        <w:t>문서별 역할</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29"/>
        <w:gridCol w:w="4929"/>
      </w:tblGrid>
      <w:tr>
        <w:trPr>
          <w:tblHeader w:val="true"/>
          <w:cantSplit/>
        </w:trPr>
        <w:tc>
          <w:tcPr>
            <w:tcW w:type="dxa" w:w="2381"/>
            <w:shd w:fill="21364B"/>
            <w:vAlign w:val="center"/>
            <w:tcMar>
              <w:top w:w="110" w:type="dxa"/>
              <w:start w:w="120" w:type="dxa"/>
              <w:bottom w:w="110" w:type="dxa"/>
              <w:end w:w="120" w:type="dxa"/>
            </w:tcMar>
          </w:tcPr>
          <w:p>
            <w:pPr>
              <w:jc w:val="center"/>
            </w:pPr>
            <w:r>
              <w:rPr>
                <w:rFonts w:ascii="맑은 고딕" w:hAnsi="맑은 고딕" w:eastAsia="맑은 고딕"/>
                <w:b/>
                <w:color w:val="FFFFFF"/>
                <w:sz w:val="18"/>
              </w:rPr>
              <w:t>문서</w:t>
            </w:r>
          </w:p>
        </w:tc>
        <w:tc>
          <w:tcPr>
            <w:tcW w:type="dxa" w:w="5839"/>
            <w:shd w:fill="21364B"/>
            <w:vAlign w:val="center"/>
            <w:tcMar>
              <w:top w:w="110" w:type="dxa"/>
              <w:start w:w="120" w:type="dxa"/>
              <w:bottom w:w="110" w:type="dxa"/>
              <w:end w:w="120" w:type="dxa"/>
            </w:tcMar>
          </w:tcPr>
          <w:p>
            <w:pPr>
              <w:jc w:val="center"/>
            </w:pPr>
            <w:r>
              <w:rPr>
                <w:rFonts w:ascii="맑은 고딕" w:hAnsi="맑은 고딕" w:eastAsia="맑은 고딕"/>
                <w:b/>
                <w:color w:val="FFFFFF"/>
                <w:sz w:val="18"/>
              </w:rPr>
              <w:t>작성할 내용</w:t>
            </w:r>
          </w:p>
        </w:tc>
      </w:tr>
      <w:tr>
        <w:trPr>
          <w:cantSplit/>
        </w:trPr>
        <w:tc>
          <w:tcPr>
            <w:tcW w:type="dxa" w:w="2381"/>
            <w:vAlign w:val="center"/>
            <w:tcMar>
              <w:top w:w="110" w:type="dxa"/>
              <w:start w:w="120" w:type="dxa"/>
              <w:bottom w:w="110" w:type="dxa"/>
              <w:end w:w="120" w:type="dxa"/>
            </w:tcMar>
          </w:tcPr>
          <w:p>
            <w:pPr>
              <w:spacing w:after="0" w:line="276" w:lineRule="auto"/>
              <w:jc w:val="center"/>
            </w:pPr>
            <w:r>
              <w:rPr>
                <w:rFonts w:ascii="맑은 고딕" w:hAnsi="맑은 고딕" w:eastAsia="맑은 고딕"/>
                <w:sz w:val="18"/>
              </w:rPr>
              <w:t>README.md</w:t>
            </w:r>
          </w:p>
        </w:tc>
        <w:tc>
          <w:tcPr>
            <w:tcW w:type="dxa" w:w="5839"/>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새 PC 설치 실행 방법 프로젝트 입구</w:t>
            </w:r>
          </w:p>
        </w:tc>
      </w:tr>
      <w:tr>
        <w:trPr>
          <w:cantSplit/>
        </w:trPr>
        <w:tc>
          <w:tcPr>
            <w:tcW w:type="dxa" w:w="2381"/>
            <w:vAlign w:val="center"/>
            <w:tcMar>
              <w:top w:w="110" w:type="dxa"/>
              <w:start w:w="120" w:type="dxa"/>
              <w:bottom w:w="110" w:type="dxa"/>
              <w:end w:w="120" w:type="dxa"/>
            </w:tcMar>
            <w:shd w:fill="EDF3F7"/>
          </w:tcPr>
          <w:p>
            <w:pPr>
              <w:spacing w:after="0" w:line="276" w:lineRule="auto"/>
              <w:jc w:val="center"/>
            </w:pPr>
            <w:r>
              <w:rPr>
                <w:rFonts w:ascii="맑은 고딕" w:hAnsi="맑은 고딕" w:eastAsia="맑은 고딕"/>
                <w:sz w:val="18"/>
              </w:rPr>
              <w:t>FEATURES.md</w:t>
            </w:r>
          </w:p>
        </w:tc>
        <w:tc>
          <w:tcPr>
            <w:tcW w:type="dxa" w:w="5839"/>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현재 사용자가 할 수 있는 동작과 제한</w:t>
            </w:r>
          </w:p>
        </w:tc>
      </w:tr>
      <w:tr>
        <w:trPr>
          <w:cantSplit/>
        </w:trPr>
        <w:tc>
          <w:tcPr>
            <w:tcW w:type="dxa" w:w="2381"/>
            <w:vAlign w:val="center"/>
            <w:tcMar>
              <w:top w:w="110" w:type="dxa"/>
              <w:start w:w="120" w:type="dxa"/>
              <w:bottom w:w="110" w:type="dxa"/>
              <w:end w:w="120" w:type="dxa"/>
            </w:tcMar>
          </w:tcPr>
          <w:p>
            <w:pPr>
              <w:spacing w:after="0" w:line="276" w:lineRule="auto"/>
              <w:jc w:val="center"/>
            </w:pPr>
            <w:r>
              <w:rPr>
                <w:rFonts w:ascii="맑은 고딕" w:hAnsi="맑은 고딕" w:eastAsia="맑은 고딕"/>
                <w:sz w:val="18"/>
              </w:rPr>
              <w:t>CHANGELOG.md</w:t>
            </w:r>
          </w:p>
        </w:tc>
        <w:tc>
          <w:tcPr>
            <w:tcW w:type="dxa" w:w="5839"/>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언제 무엇을 왜 바꿨고 어떻게 검증했는지</w:t>
            </w:r>
          </w:p>
        </w:tc>
      </w:tr>
      <w:tr>
        <w:trPr>
          <w:cantSplit/>
        </w:trPr>
        <w:tc>
          <w:tcPr>
            <w:tcW w:type="dxa" w:w="2381"/>
            <w:vAlign w:val="center"/>
            <w:tcMar>
              <w:top w:w="110" w:type="dxa"/>
              <w:start w:w="120" w:type="dxa"/>
              <w:bottom w:w="110" w:type="dxa"/>
              <w:end w:w="120" w:type="dxa"/>
            </w:tcMar>
            <w:shd w:fill="EDF3F7"/>
          </w:tcPr>
          <w:p>
            <w:pPr>
              <w:spacing w:after="0" w:line="276" w:lineRule="auto"/>
              <w:jc w:val="center"/>
            </w:pPr>
            <w:r>
              <w:rPr>
                <w:rFonts w:ascii="맑은 고딕" w:hAnsi="맑은 고딕" w:eastAsia="맑은 고딕"/>
                <w:sz w:val="18"/>
              </w:rPr>
              <w:t>이 Word 설명서</w:t>
            </w:r>
          </w:p>
        </w:tc>
        <w:tc>
          <w:tcPr>
            <w:tcW w:type="dxa" w:w="5839"/>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코드가 어떤 순서로 연결되는지 학습하고 설명하는 자료</w:t>
            </w:r>
          </w:p>
        </w:tc>
      </w:tr>
    </w:tbl>
    <w:p>
      <w:pPr>
        <w:spacing w:after="20"/>
      </w:pPr>
    </w:p>
    <w:p>
      <w:r>
        <w:br w:type="page"/>
      </w:r>
    </w:p>
    <w:p>
      <w:pPr>
        <w:pStyle w:val="Heading1"/>
      </w:pPr>
      <w:r>
        <w:t>용어 정리</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29"/>
        <w:gridCol w:w="4929"/>
      </w:tblGrid>
      <w:tr>
        <w:trPr>
          <w:tblHeader w:val="true"/>
          <w:cantSplit/>
        </w:trPr>
        <w:tc>
          <w:tcPr>
            <w:tcW w:type="dxa" w:w="2268"/>
            <w:shd w:fill="21364B"/>
            <w:vAlign w:val="center"/>
            <w:tcMar>
              <w:top w:w="110" w:type="dxa"/>
              <w:start w:w="120" w:type="dxa"/>
              <w:bottom w:w="110" w:type="dxa"/>
              <w:end w:w="120" w:type="dxa"/>
            </w:tcMar>
          </w:tcPr>
          <w:p>
            <w:pPr>
              <w:jc w:val="center"/>
            </w:pPr>
            <w:r>
              <w:rPr>
                <w:rFonts w:ascii="맑은 고딕" w:hAnsi="맑은 고딕" w:eastAsia="맑은 고딕"/>
                <w:b/>
                <w:color w:val="FFFFFF"/>
                <w:sz w:val="18"/>
              </w:rPr>
              <w:t>용어</w:t>
            </w:r>
          </w:p>
        </w:tc>
        <w:tc>
          <w:tcPr>
            <w:tcW w:type="dxa" w:w="5953"/>
            <w:shd w:fill="21364B"/>
            <w:vAlign w:val="center"/>
            <w:tcMar>
              <w:top w:w="110" w:type="dxa"/>
              <w:start w:w="120" w:type="dxa"/>
              <w:bottom w:w="110" w:type="dxa"/>
              <w:end w:w="120" w:type="dxa"/>
            </w:tcMar>
          </w:tcPr>
          <w:p>
            <w:pPr>
              <w:jc w:val="center"/>
            </w:pPr>
            <w:r>
              <w:rPr>
                <w:rFonts w:ascii="맑은 고딕" w:hAnsi="맑은 고딕" w:eastAsia="맑은 고딕"/>
                <w:b/>
                <w:color w:val="FFFFFF"/>
                <w:sz w:val="18"/>
              </w:rPr>
              <w:t>뜻</w:t>
            </w:r>
          </w:p>
        </w:tc>
      </w:tr>
      <w:tr>
        <w:trPr>
          <w:cantSplit/>
        </w:trPr>
        <w:tc>
          <w:tcPr>
            <w:tcW w:type="dxa" w:w="2268"/>
            <w:vAlign w:val="center"/>
            <w:tcMar>
              <w:top w:w="110" w:type="dxa"/>
              <w:start w:w="120" w:type="dxa"/>
              <w:bottom w:w="110" w:type="dxa"/>
              <w:end w:w="120" w:type="dxa"/>
            </w:tcMar>
          </w:tcPr>
          <w:p>
            <w:pPr>
              <w:spacing w:after="0" w:line="276" w:lineRule="auto"/>
              <w:jc w:val="center"/>
            </w:pPr>
            <w:r>
              <w:rPr>
                <w:rFonts w:ascii="맑은 고딕" w:hAnsi="맑은 고딕" w:eastAsia="맑은 고딕"/>
                <w:sz w:val="18"/>
              </w:rPr>
              <w:t>프론트엔드</w:t>
            </w:r>
          </w:p>
        </w:tc>
        <w:tc>
          <w:tcPr>
            <w:tcW w:type="dxa" w:w="5953"/>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브라우저에 보이는 HTML CSS JavaScript 부분</w:t>
            </w:r>
          </w:p>
        </w:tc>
      </w:tr>
      <w:tr>
        <w:trPr>
          <w:cantSplit/>
        </w:trPr>
        <w:tc>
          <w:tcPr>
            <w:tcW w:type="dxa" w:w="2268"/>
            <w:vAlign w:val="center"/>
            <w:tcMar>
              <w:top w:w="110" w:type="dxa"/>
              <w:start w:w="120" w:type="dxa"/>
              <w:bottom w:w="110" w:type="dxa"/>
              <w:end w:w="120" w:type="dxa"/>
            </w:tcMar>
            <w:shd w:fill="EDF3F7"/>
          </w:tcPr>
          <w:p>
            <w:pPr>
              <w:spacing w:after="0" w:line="276" w:lineRule="auto"/>
              <w:jc w:val="center"/>
            </w:pPr>
            <w:r>
              <w:rPr>
                <w:rFonts w:ascii="맑은 고딕" w:hAnsi="맑은 고딕" w:eastAsia="맑은 고딕"/>
                <w:sz w:val="18"/>
              </w:rPr>
              <w:t>백엔드</w:t>
            </w:r>
          </w:p>
        </w:tc>
        <w:tc>
          <w:tcPr>
            <w:tcW w:type="dxa" w:w="5953"/>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요청을 받아 계산하고 DB와 통신하는 FastAPI 부분</w:t>
            </w:r>
          </w:p>
        </w:tc>
      </w:tr>
      <w:tr>
        <w:trPr>
          <w:cantSplit/>
        </w:trPr>
        <w:tc>
          <w:tcPr>
            <w:tcW w:type="dxa" w:w="2268"/>
            <w:vAlign w:val="center"/>
            <w:tcMar>
              <w:top w:w="110" w:type="dxa"/>
              <w:start w:w="120" w:type="dxa"/>
              <w:bottom w:w="110" w:type="dxa"/>
              <w:end w:w="120" w:type="dxa"/>
            </w:tcMar>
          </w:tcPr>
          <w:p>
            <w:pPr>
              <w:spacing w:after="0" w:line="276" w:lineRule="auto"/>
              <w:jc w:val="center"/>
            </w:pPr>
            <w:r>
              <w:rPr>
                <w:rFonts w:ascii="맑은 고딕" w:hAnsi="맑은 고딕" w:eastAsia="맑은 고딕"/>
                <w:sz w:val="18"/>
              </w:rPr>
              <w:t>API</w:t>
            </w:r>
          </w:p>
        </w:tc>
        <w:tc>
          <w:tcPr>
            <w:tcW w:type="dxa" w:w="5953"/>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브라우저와 서버가 정해진 주소와 형식으로 데이터를 주고받는 통로</w:t>
            </w:r>
          </w:p>
        </w:tc>
      </w:tr>
      <w:tr>
        <w:trPr>
          <w:cantSplit/>
        </w:trPr>
        <w:tc>
          <w:tcPr>
            <w:tcW w:type="dxa" w:w="2268"/>
            <w:vAlign w:val="center"/>
            <w:tcMar>
              <w:top w:w="110" w:type="dxa"/>
              <w:start w:w="120" w:type="dxa"/>
              <w:bottom w:w="110" w:type="dxa"/>
              <w:end w:w="120" w:type="dxa"/>
            </w:tcMar>
            <w:shd w:fill="EDF3F7"/>
          </w:tcPr>
          <w:p>
            <w:pPr>
              <w:spacing w:after="0" w:line="276" w:lineRule="auto"/>
              <w:jc w:val="center"/>
            </w:pPr>
            <w:r>
              <w:rPr>
                <w:rFonts w:ascii="맑은 고딕" w:hAnsi="맑은 고딕" w:eastAsia="맑은 고딕"/>
                <w:sz w:val="18"/>
              </w:rPr>
              <w:t>라우터</w:t>
            </w:r>
          </w:p>
        </w:tc>
        <w:tc>
          <w:tcPr>
            <w:tcW w:type="dxa" w:w="5953"/>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관련 API 주소와 함수를 한 파일에 묶은 구성</w:t>
            </w:r>
          </w:p>
        </w:tc>
      </w:tr>
      <w:tr>
        <w:trPr>
          <w:cantSplit/>
        </w:trPr>
        <w:tc>
          <w:tcPr>
            <w:tcW w:type="dxa" w:w="2268"/>
            <w:vAlign w:val="center"/>
            <w:tcMar>
              <w:top w:w="110" w:type="dxa"/>
              <w:start w:w="120" w:type="dxa"/>
              <w:bottom w:w="110" w:type="dxa"/>
              <w:end w:w="120" w:type="dxa"/>
            </w:tcMar>
          </w:tcPr>
          <w:p>
            <w:pPr>
              <w:spacing w:after="0" w:line="276" w:lineRule="auto"/>
              <w:jc w:val="center"/>
            </w:pPr>
            <w:r>
              <w:rPr>
                <w:rFonts w:ascii="맑은 고딕" w:hAnsi="맑은 고딕" w:eastAsia="맑은 고딕"/>
                <w:sz w:val="18"/>
              </w:rPr>
              <w:t>JSON</w:t>
            </w:r>
          </w:p>
        </w:tc>
        <w:tc>
          <w:tcPr>
            <w:tcW w:type="dxa" w:w="5953"/>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브라우저와 서버가 주고받는 키와 값 형태의 데이터</w:t>
            </w:r>
          </w:p>
        </w:tc>
      </w:tr>
      <w:tr>
        <w:trPr>
          <w:cantSplit/>
        </w:trPr>
        <w:tc>
          <w:tcPr>
            <w:tcW w:type="dxa" w:w="2268"/>
            <w:vAlign w:val="center"/>
            <w:tcMar>
              <w:top w:w="110" w:type="dxa"/>
              <w:start w:w="120" w:type="dxa"/>
              <w:bottom w:w="110" w:type="dxa"/>
              <w:end w:w="120" w:type="dxa"/>
            </w:tcMar>
            <w:shd w:fill="EDF3F7"/>
          </w:tcPr>
          <w:p>
            <w:pPr>
              <w:spacing w:after="0" w:line="276" w:lineRule="auto"/>
              <w:jc w:val="center"/>
            </w:pPr>
            <w:r>
              <w:rPr>
                <w:rFonts w:ascii="맑은 고딕" w:hAnsi="맑은 고딕" w:eastAsia="맑은 고딕"/>
                <w:sz w:val="18"/>
              </w:rPr>
              <w:t>ORM</w:t>
            </w:r>
          </w:p>
        </w:tc>
        <w:tc>
          <w:tcPr>
            <w:tcW w:type="dxa" w:w="5953"/>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Python 클래스와 DB 테이블을 연결하는 방식</w:t>
            </w:r>
          </w:p>
        </w:tc>
      </w:tr>
      <w:tr>
        <w:trPr>
          <w:cantSplit/>
        </w:trPr>
        <w:tc>
          <w:tcPr>
            <w:tcW w:type="dxa" w:w="2268"/>
            <w:vAlign w:val="center"/>
            <w:tcMar>
              <w:top w:w="110" w:type="dxa"/>
              <w:start w:w="120" w:type="dxa"/>
              <w:bottom w:w="110" w:type="dxa"/>
              <w:end w:w="120" w:type="dxa"/>
            </w:tcMar>
          </w:tcPr>
          <w:p>
            <w:pPr>
              <w:spacing w:after="0" w:line="276" w:lineRule="auto"/>
              <w:jc w:val="center"/>
            </w:pPr>
            <w:r>
              <w:rPr>
                <w:rFonts w:ascii="맑은 고딕" w:hAnsi="맑은 고딕" w:eastAsia="맑은 고딕"/>
                <w:sz w:val="18"/>
              </w:rPr>
              <w:t>세션</w:t>
            </w:r>
          </w:p>
        </w:tc>
        <w:tc>
          <w:tcPr>
            <w:tcW w:type="dxa" w:w="5953"/>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DB 조회 수정 저장을 처리하는 작업 단위</w:t>
            </w:r>
          </w:p>
        </w:tc>
      </w:tr>
      <w:tr>
        <w:trPr>
          <w:cantSplit/>
        </w:trPr>
        <w:tc>
          <w:tcPr>
            <w:tcW w:type="dxa" w:w="2268"/>
            <w:vAlign w:val="center"/>
            <w:tcMar>
              <w:top w:w="110" w:type="dxa"/>
              <w:start w:w="120" w:type="dxa"/>
              <w:bottom w:w="110" w:type="dxa"/>
              <w:end w:w="120" w:type="dxa"/>
            </w:tcMar>
            <w:shd w:fill="EDF3F7"/>
          </w:tcPr>
          <w:p>
            <w:pPr>
              <w:spacing w:after="0" w:line="276" w:lineRule="auto"/>
              <w:jc w:val="center"/>
            </w:pPr>
            <w:r>
              <w:rPr>
                <w:rFonts w:ascii="맑은 고딕" w:hAnsi="맑은 고딕" w:eastAsia="맑은 고딕"/>
                <w:sz w:val="18"/>
              </w:rPr>
              <w:t>commit</w:t>
            </w:r>
          </w:p>
        </w:tc>
        <w:tc>
          <w:tcPr>
            <w:tcW w:type="dxa" w:w="5953"/>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DB 변경을 최종 확정하는 동작</w:t>
            </w:r>
          </w:p>
        </w:tc>
      </w:tr>
      <w:tr>
        <w:trPr>
          <w:cantSplit/>
        </w:trPr>
        <w:tc>
          <w:tcPr>
            <w:tcW w:type="dxa" w:w="2268"/>
            <w:vAlign w:val="center"/>
            <w:tcMar>
              <w:top w:w="110" w:type="dxa"/>
              <w:start w:w="120" w:type="dxa"/>
              <w:bottom w:w="110" w:type="dxa"/>
              <w:end w:w="120" w:type="dxa"/>
            </w:tcMar>
          </w:tcPr>
          <w:p>
            <w:pPr>
              <w:spacing w:after="0" w:line="276" w:lineRule="auto"/>
              <w:jc w:val="center"/>
            </w:pPr>
            <w:r>
              <w:rPr>
                <w:rFonts w:ascii="맑은 고딕" w:hAnsi="맑은 고딕" w:eastAsia="맑은 고딕"/>
                <w:sz w:val="18"/>
              </w:rPr>
              <w:t>schema</w:t>
            </w:r>
          </w:p>
        </w:tc>
        <w:tc>
          <w:tcPr>
            <w:tcW w:type="dxa" w:w="5953"/>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API 입력과 출력의 데이터 규칙</w:t>
            </w:r>
          </w:p>
        </w:tc>
      </w:tr>
      <w:tr>
        <w:trPr>
          <w:cantSplit/>
        </w:trPr>
        <w:tc>
          <w:tcPr>
            <w:tcW w:type="dxa" w:w="2268"/>
            <w:vAlign w:val="center"/>
            <w:tcMar>
              <w:top w:w="110" w:type="dxa"/>
              <w:start w:w="120" w:type="dxa"/>
              <w:bottom w:w="110" w:type="dxa"/>
              <w:end w:w="120" w:type="dxa"/>
            </w:tcMar>
            <w:shd w:fill="EDF3F7"/>
          </w:tcPr>
          <w:p>
            <w:pPr>
              <w:spacing w:after="0" w:line="276" w:lineRule="auto"/>
              <w:jc w:val="center"/>
            </w:pPr>
            <w:r>
              <w:rPr>
                <w:rFonts w:ascii="맑은 고딕" w:hAnsi="맑은 고딕" w:eastAsia="맑은 고딕"/>
                <w:sz w:val="18"/>
              </w:rPr>
              <w:t>migration</w:t>
            </w:r>
          </w:p>
        </w:tc>
        <w:tc>
          <w:tcPr>
            <w:tcW w:type="dxa" w:w="5953"/>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기존 데이터를 보존하며 DB 구조를 바꾸는 작업</w:t>
            </w:r>
          </w:p>
        </w:tc>
      </w:tr>
      <w:tr>
        <w:trPr>
          <w:cantSplit/>
        </w:trPr>
        <w:tc>
          <w:tcPr>
            <w:tcW w:type="dxa" w:w="2268"/>
            <w:vAlign w:val="center"/>
            <w:tcMar>
              <w:top w:w="110" w:type="dxa"/>
              <w:start w:w="120" w:type="dxa"/>
              <w:bottom w:w="110" w:type="dxa"/>
              <w:end w:w="120" w:type="dxa"/>
            </w:tcMar>
          </w:tcPr>
          <w:p>
            <w:pPr>
              <w:spacing w:after="0" w:line="276" w:lineRule="auto"/>
              <w:jc w:val="center"/>
            </w:pPr>
            <w:r>
              <w:rPr>
                <w:rFonts w:ascii="맑은 고딕" w:hAnsi="맑은 고딕" w:eastAsia="맑은 고딕"/>
                <w:sz w:val="18"/>
              </w:rPr>
              <w:t>CRUD</w:t>
            </w:r>
          </w:p>
        </w:tc>
        <w:tc>
          <w:tcPr>
            <w:tcW w:type="dxa" w:w="5953"/>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Create Read Update Delete의 네 가지 기본 데이터 작업</w:t>
            </w:r>
          </w:p>
        </w:tc>
      </w:tr>
      <w:tr>
        <w:trPr>
          <w:cantSplit/>
        </w:trPr>
        <w:tc>
          <w:tcPr>
            <w:tcW w:type="dxa" w:w="2268"/>
            <w:vAlign w:val="center"/>
            <w:tcMar>
              <w:top w:w="110" w:type="dxa"/>
              <w:start w:w="120" w:type="dxa"/>
              <w:bottom w:w="110" w:type="dxa"/>
              <w:end w:w="120" w:type="dxa"/>
            </w:tcMar>
            <w:shd w:fill="EDF3F7"/>
          </w:tcPr>
          <w:p>
            <w:pPr>
              <w:spacing w:after="0" w:line="276" w:lineRule="auto"/>
              <w:jc w:val="center"/>
            </w:pPr>
            <w:r>
              <w:rPr>
                <w:rFonts w:ascii="맑은 고딕" w:hAnsi="맑은 고딕" w:eastAsia="맑은 고딕"/>
                <w:sz w:val="18"/>
              </w:rPr>
              <w:t>렌더링</w:t>
            </w:r>
          </w:p>
        </w:tc>
        <w:tc>
          <w:tcPr>
            <w:tcW w:type="dxa" w:w="5953"/>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데이터를 실제 HTML 요소로 만들어 화면에 표시하는 작업</w:t>
            </w:r>
          </w:p>
        </w:tc>
      </w:tr>
      <w:tr>
        <w:trPr>
          <w:cantSplit/>
        </w:trPr>
        <w:tc>
          <w:tcPr>
            <w:tcW w:type="dxa" w:w="2268"/>
            <w:vAlign w:val="center"/>
            <w:tcMar>
              <w:top w:w="110" w:type="dxa"/>
              <w:start w:w="120" w:type="dxa"/>
              <w:bottom w:w="110" w:type="dxa"/>
              <w:end w:w="120" w:type="dxa"/>
            </w:tcMar>
          </w:tcPr>
          <w:p>
            <w:pPr>
              <w:spacing w:after="0" w:line="276" w:lineRule="auto"/>
              <w:jc w:val="center"/>
            </w:pPr>
            <w:r>
              <w:rPr>
                <w:rFonts w:ascii="맑은 고딕" w:hAnsi="맑은 고딕" w:eastAsia="맑은 고딕"/>
                <w:sz w:val="18"/>
              </w:rPr>
              <w:t>이벤트</w:t>
            </w:r>
          </w:p>
        </w:tc>
        <w:tc>
          <w:tcPr>
            <w:tcW w:type="dxa" w:w="5953"/>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클릭 입력 제출처럼 브라우저에서 발생하는 동작</w:t>
            </w:r>
          </w:p>
        </w:tc>
      </w:tr>
      <w:tr>
        <w:trPr>
          <w:cantSplit/>
        </w:trPr>
        <w:tc>
          <w:tcPr>
            <w:tcW w:type="dxa" w:w="2268"/>
            <w:vAlign w:val="center"/>
            <w:tcMar>
              <w:top w:w="110" w:type="dxa"/>
              <w:start w:w="120" w:type="dxa"/>
              <w:bottom w:w="110" w:type="dxa"/>
              <w:end w:w="120" w:type="dxa"/>
            </w:tcMar>
            <w:shd w:fill="EDF3F7"/>
          </w:tcPr>
          <w:p>
            <w:pPr>
              <w:spacing w:after="0" w:line="276" w:lineRule="auto"/>
              <w:jc w:val="center"/>
            </w:pPr>
            <w:r>
              <w:rPr>
                <w:rFonts w:ascii="맑은 고딕" w:hAnsi="맑은 고딕" w:eastAsia="맑은 고딕"/>
                <w:sz w:val="18"/>
              </w:rPr>
              <w:t>콜백</w:t>
            </w:r>
          </w:p>
        </w:tc>
        <w:tc>
          <w:tcPr>
            <w:tcW w:type="dxa" w:w="5953"/>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한 작업이 끝난 뒤 실행하도록 전달한 함수</w:t>
            </w:r>
          </w:p>
        </w:tc>
      </w:tr>
      <w:tr>
        <w:trPr>
          <w:cantSplit/>
        </w:trPr>
        <w:tc>
          <w:tcPr>
            <w:tcW w:type="dxa" w:w="2268"/>
            <w:vAlign w:val="center"/>
            <w:tcMar>
              <w:top w:w="110" w:type="dxa"/>
              <w:start w:w="120" w:type="dxa"/>
              <w:bottom w:w="110" w:type="dxa"/>
              <w:end w:w="120" w:type="dxa"/>
            </w:tcMar>
          </w:tcPr>
          <w:p>
            <w:pPr>
              <w:spacing w:after="0" w:line="276" w:lineRule="auto"/>
              <w:jc w:val="center"/>
            </w:pPr>
            <w:r>
              <w:rPr>
                <w:rFonts w:ascii="맑은 고딕" w:hAnsi="맑은 고딕" w:eastAsia="맑은 고딕"/>
                <w:sz w:val="18"/>
              </w:rPr>
              <w:t>비동기</w:t>
            </w:r>
          </w:p>
        </w:tc>
        <w:tc>
          <w:tcPr>
            <w:tcW w:type="dxa" w:w="5953"/>
            <w:vAlign w:val="center"/>
            <w:tcMar>
              <w:top w:w="110" w:type="dxa"/>
              <w:start w:w="120" w:type="dxa"/>
              <w:bottom w:w="110" w:type="dxa"/>
              <w:end w:w="120" w:type="dxa"/>
            </w:tcMar>
          </w:tcPr>
          <w:p>
            <w:pPr>
              <w:spacing w:after="0" w:line="276" w:lineRule="auto"/>
              <w:jc w:val="left"/>
            </w:pPr>
            <w:r>
              <w:rPr>
                <w:rFonts w:ascii="맑은 고딕" w:hAnsi="맑은 고딕" w:eastAsia="맑은 고딕"/>
                <w:sz w:val="18"/>
              </w:rPr>
              <w:t>서버 응답을 기다리는 동안 화면이 멈추지 않게 처리하는 방식</w:t>
            </w:r>
          </w:p>
        </w:tc>
      </w:tr>
      <w:tr>
        <w:trPr>
          <w:cantSplit/>
        </w:trPr>
        <w:tc>
          <w:tcPr>
            <w:tcW w:type="dxa" w:w="2268"/>
            <w:vAlign w:val="center"/>
            <w:tcMar>
              <w:top w:w="110" w:type="dxa"/>
              <w:start w:w="120" w:type="dxa"/>
              <w:bottom w:w="110" w:type="dxa"/>
              <w:end w:w="120" w:type="dxa"/>
            </w:tcMar>
            <w:shd w:fill="EDF3F7"/>
          </w:tcPr>
          <w:p>
            <w:pPr>
              <w:spacing w:after="0" w:line="276" w:lineRule="auto"/>
              <w:jc w:val="center"/>
            </w:pPr>
            <w:r>
              <w:rPr>
                <w:rFonts w:ascii="맑은 고딕" w:hAnsi="맑은 고딕" w:eastAsia="맑은 고딕"/>
                <w:sz w:val="18"/>
              </w:rPr>
              <w:t>CORS</w:t>
            </w:r>
          </w:p>
        </w:tc>
        <w:tc>
          <w:tcPr>
            <w:tcW w:type="dxa" w:w="5953"/>
            <w:vAlign w:val="center"/>
            <w:tcMar>
              <w:top w:w="110" w:type="dxa"/>
              <w:start w:w="120" w:type="dxa"/>
              <w:bottom w:w="110" w:type="dxa"/>
              <w:end w:w="120" w:type="dxa"/>
            </w:tcMar>
            <w:shd w:fill="EDF3F7"/>
          </w:tcPr>
          <w:p>
            <w:pPr>
              <w:spacing w:after="0" w:line="276" w:lineRule="auto"/>
              <w:jc w:val="left"/>
            </w:pPr>
            <w:r>
              <w:rPr>
                <w:rFonts w:ascii="맑은 고딕" w:hAnsi="맑은 고딕" w:eastAsia="맑은 고딕"/>
                <w:sz w:val="18"/>
              </w:rPr>
              <w:t>어떤 웹 주소가 이 서버의 API를 호출할 수 있는지 정하는 규칙</w:t>
            </w:r>
          </w:p>
        </w:tc>
      </w:tr>
    </w:tbl>
    <w:p>
      <w:pPr>
        <w:spacing w:after="20"/>
      </w:pPr>
    </w:p>
    <w:p>
      <w:pPr>
        <w:pStyle w:val="Heading1"/>
      </w:pPr>
      <w:r>
        <w:t>마지막으로 기억할 핵심</w:t>
      </w:r>
    </w:p>
    <w:p>
      <w:r>
        <w:rPr>
          <w:rFonts w:ascii="맑은 고딕" w:hAnsi="맑은 고딕" w:eastAsia="맑은 고딕"/>
          <w:i w:val="0"/>
        </w:rPr>
        <w:t>이 프로젝트의 중심은 데이터가 이동하는 순서입니다. 사용자가 버튼을 누르면 JavaScript가 요청을 만들고, FastAPI가 입력을 검사하고, SQLAlchemy가 PostgreSQL에 저장하며, 달력 API가 저장된 일정을 42개 날짜에 맞춰 JSON으로 돌려줍니다. 브라우저는 그 JSON을 다시 화면 요소로 만듭니다.</w:t>
      </w:r>
    </w:p>
    <w:p>
      <w:r>
        <w:rPr>
          <w:rFonts w:ascii="맑은 고딕" w:hAnsi="맑은 고딕" w:eastAsia="맑은 고딕"/>
          <w:i w:val="0"/>
        </w:rPr>
        <w:t>파일 이름을 모두 외울 필요는 없습니다. 화면 자리 index.html, 화면 동작 app.js와 schedule-editor.js, API routers, 입력 규칙 schemas.py, DB 구조 models.py와 database.py라는 책임 구분을 기억하면 새 기능을 추가할 때 수정할 위치를 찾을 수 있습니다.</w:t>
      </w:r>
    </w:p>
    <w:p>
      <w:pPr>
        <w:ind w:left="198"/>
      </w:pPr>
      <w:r>
        <w:rPr>
          <w:rFonts w:ascii="맑은 고딕" w:hAnsi="맑은 고딕" w:eastAsia="맑은 고딕"/>
          <w:b/>
          <w:color w:val="21364B"/>
        </w:rPr>
        <w:t xml:space="preserve">이렇게 설명하면 됩니다  </w:t>
      </w:r>
      <w:r>
        <w:rPr>
          <w:rFonts w:ascii="맑은 고딕" w:hAnsi="맑은 고딕" w:eastAsia="맑은 고딕"/>
          <w:i/>
        </w:rPr>
        <w:t>버튼부터 DB까지 한 파일이 전부 처리하지 않고, 화면 입력 검증 저장 조회 표시를 각각 맡은 파일이 연결되어 동작합니다.</w:t>
      </w:r>
    </w:p>
    <w:sectPr w:rsidR="00FC693F" w:rsidRPr="0006063C" w:rsidSect="00034616">
      <w:headerReference w:type="default" r:id="rId9"/>
      <w:footerReference w:type="default" r:id="rId10"/>
      <w:pgSz w:w="12240" w:h="15840"/>
      <w:pgMar w:top="1134" w:right="1191" w:bottom="1474" w:left="1191" w:header="454"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맑은 고딕" w:hAnsi="맑은 고딕" w:eastAsia="맑은 고딕"/>
        <w:color w:val="6B747A"/>
        <w:sz w:val="18"/>
      </w:rPr>
      <w:t xml:space="preserve">페이지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eastAsia="맑은 고딕"/>
        <w:color w:val="6B747A"/>
        <w:sz w:val="17"/>
      </w:rPr>
      <w:t>개인 캘린더 프로젝트 코드 설명서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2" w:lineRule="auto"/>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맑은 고딕" w:hAnsi="맑은 고딕" w:eastAsia="맑은 고딕"/>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맑은 고딕" w:hAnsi="맑은 고딕" w:eastAsia="맑은 고딕"/>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맑은 고딕" w:hAnsi="맑은 고딕" w:eastAsia="맑은 고딕"/>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맑은 고딕" w:hAnsi="맑은 고딕" w:eastAsia="맑은 고딕"/>
      <w:b/>
      <w:color w:val="000000"/>
      <w:spacing w:val="5"/>
      <w:kern w:val="28"/>
      <w:sz w:val="57"/>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맑은 고딕" w:hAnsi="맑은 고딕" w:eastAsia="맑은 고딕"/>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맑은 고딕" w:hAnsi="맑은 고딕" w:eastAsia="맑은 고딕"/>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140" w:line="264" w:lineRule="auto"/>
      <w:ind w:left="255" w:right="170"/>
    </w:pPr>
    <w:rPr>
      <w:rFonts w:ascii="Consolas" w:hAnsi="Consolas" w:eastAsia="D2Coding"/>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개인 캘린더 프로젝트 코드 설명서</dc:title>
  <dc:subject>FastAPI PostgreSQL JavaScript 코드 흐름 설명</dc:subject>
  <dc:creator>Calendar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